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CD003D" w:rsidP="7576324C" w:rsidRDefault="001C763A" w14:paraId="72FBD2D5" wp14:textId="74D96814">
      <w:pPr>
        <w:jc w:val="center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</w:p>
    <w:p xmlns:wp14="http://schemas.microsoft.com/office/word/2010/wordml" w:rsidR="00CD003D" w:rsidP="7576324C" w:rsidRDefault="001C763A" w14:paraId="31E67AC1" wp14:textId="1072445D">
      <w:pPr>
        <w:jc w:val="center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</w:p>
    <w:p xmlns:wp14="http://schemas.microsoft.com/office/word/2010/wordml" w:rsidR="00CD003D" w:rsidP="7576324C" w:rsidRDefault="001C763A" w14:paraId="61E4370F" wp14:textId="743A2B91">
      <w:pPr>
        <w:pStyle w:val="Normal"/>
        <w:jc w:val="center"/>
      </w:pPr>
      <w:r w:rsidR="3B3C2C63">
        <w:drawing>
          <wp:inline xmlns:wp14="http://schemas.microsoft.com/office/word/2010/wordprocessingDrawing" wp14:editId="4F6B3A29" wp14:anchorId="64777A7D">
            <wp:extent cx="1704975" cy="1704975"/>
            <wp:effectExtent l="0" t="0" r="0" b="0"/>
            <wp:docPr id="13478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8653" name="Picture 13478653"/>
                    <pic:cNvPicPr/>
                  </pic:nvPicPr>
                  <pic:blipFill>
                    <a:blip xmlns:r="http://schemas.openxmlformats.org/officeDocument/2006/relationships" r:embed="rId1157460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D003D" w:rsidP="7576324C" w:rsidRDefault="001C763A" w14:paraId="6CF0E3D0" wp14:textId="63E08735">
      <w:pPr>
        <w:jc w:val="center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</w:p>
    <w:p xmlns:wp14="http://schemas.microsoft.com/office/word/2010/wordml" w:rsidR="00CD003D" w:rsidP="7576324C" w:rsidRDefault="001C763A" w14:paraId="2E3978F7" wp14:textId="658E84D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s-ES"/>
        </w:rPr>
      </w:pPr>
      <w:r w:rsidRPr="7576324C" w:rsidR="001C763A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Diseño e Implementación de una </w:t>
      </w:r>
      <w:r w:rsidRPr="7576324C" w:rsidR="37F65771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s-ES" w:eastAsia="en-US" w:bidi="ar-SA"/>
        </w:rPr>
        <w:t>Aplicación</w:t>
      </w:r>
      <w:r w:rsidRPr="7576324C" w:rsidR="001C763A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Web para Gestión de Asistencia y Uniforme</w:t>
      </w:r>
      <w:r>
        <w:br/>
      </w:r>
      <w:r w:rsidRPr="7576324C" w:rsidR="001C763A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s-ES" w:eastAsia="en-US" w:bidi="ar-SA"/>
        </w:rPr>
        <w:t>IED Kennedy</w:t>
      </w:r>
    </w:p>
    <w:p xmlns:wp14="http://schemas.microsoft.com/office/word/2010/wordml" w:rsidR="00CD003D" w:rsidP="7576324C" w:rsidRDefault="00CD003D" w14:paraId="2622E4AB" wp14:textId="2DCC6E09">
      <w:pPr>
        <w:pStyle w:val="Normal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Jairo Eduardo Casas Villamil </w:t>
      </w:r>
    </w:p>
    <w:p xmlns:wp14="http://schemas.microsoft.com/office/word/2010/wordml" w:rsidR="00CD003D" w:rsidP="7576324C" w:rsidRDefault="00CD003D" w14:paraId="09A8DBB5" wp14:textId="164F15D8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Nicoll </w:t>
      </w: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Daihann</w:t>
      </w: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Piza </w:t>
      </w:r>
      <w:r w:rsidRPr="7576324C" w:rsidR="1F1912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Martínez</w:t>
      </w:r>
    </w:p>
    <w:p xmlns:wp14="http://schemas.microsoft.com/office/word/2010/wordml" w:rsidR="00CD003D" w:rsidP="7576324C" w:rsidRDefault="00CD003D" w14:paraId="213A08B1" wp14:textId="02E2C766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Área: </w:t>
      </w:r>
    </w:p>
    <w:p xmlns:wp14="http://schemas.microsoft.com/office/word/2010/wordml" w:rsidR="00CD003D" w:rsidP="7576324C" w:rsidRDefault="00CD003D" w14:paraId="3085719D" wp14:textId="3015D3A8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Desarrollo de Aplicaciones Web </w:t>
      </w:r>
    </w:p>
    <w:p xmlns:wp14="http://schemas.microsoft.com/office/word/2010/wordml" w:rsidR="00CD003D" w:rsidP="7576324C" w:rsidRDefault="00CD003D" w14:paraId="0A608C58" wp14:textId="507F14E6">
      <w:pPr>
        <w:pStyle w:val="Normal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Presentado a: </w:t>
      </w:r>
    </w:p>
    <w:p xmlns:wp14="http://schemas.microsoft.com/office/word/2010/wordml" w:rsidR="00CD003D" w:rsidP="7576324C" w:rsidRDefault="00CD003D" w14:paraId="4D0DBCA3" wp14:textId="42C5CB60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Joaquin Sanchez </w:t>
      </w:r>
    </w:p>
    <w:p xmlns:wp14="http://schemas.microsoft.com/office/word/2010/wordml" w:rsidR="00CD003D" w:rsidP="7576324C" w:rsidRDefault="00CD003D" w14:paraId="5A4F1996" wp14:textId="5D3B8B8A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R="00CD003D" w:rsidP="7576324C" w:rsidRDefault="00CD003D" w14:paraId="28DDA12D" wp14:textId="3322F2B3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Corporación Universitaria Iberoamericana </w:t>
      </w:r>
    </w:p>
    <w:p xmlns:wp14="http://schemas.microsoft.com/office/word/2010/wordml" w:rsidR="00CD003D" w:rsidP="7576324C" w:rsidRDefault="00CD003D" w14:paraId="50B9D3AE" wp14:textId="3825B7B4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Colombia </w:t>
      </w:r>
    </w:p>
    <w:p xmlns:wp14="http://schemas.microsoft.com/office/word/2010/wordml" w:rsidR="00CD003D" w:rsidP="7576324C" w:rsidRDefault="00CD003D" w14:paraId="14C24C0F" wp14:textId="273BC7B7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6324C" w:rsidR="7A1F7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</w:p>
    <w:p xmlns:wp14="http://schemas.microsoft.com/office/word/2010/wordml" w:rsidR="00CD003D" w:rsidRDefault="00CD003D" w14:paraId="672A6659" wp14:textId="41BCEF10">
      <w:pPr/>
    </w:p>
    <w:p xmlns:wp14="http://schemas.microsoft.com/office/word/2010/wordml" w:rsidR="00CD003D" w:rsidRDefault="001C763A" w14:paraId="0A37501D" wp14:textId="77777777">
      <w:pPr>
        <w:rPr>
          <w:rFonts w:hint="eastAsia"/>
        </w:rPr>
      </w:pPr>
      <w:r>
        <w:br w:type="page"/>
      </w:r>
    </w:p>
    <w:p xmlns:wp14="http://schemas.microsoft.com/office/word/2010/wordml" w:rsidRPr="001C763A" w:rsidR="00CD003D" w:rsidP="7576324C" w:rsidRDefault="001C763A" w14:paraId="6D2BACD1" wp14:textId="1FCAA484">
      <w:pPr>
        <w:pStyle w:val="Ttulo2"/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76324C" w:rsidR="25DAE7DC">
        <w:rPr>
          <w:rFonts w:ascii="Times New Roman" w:hAnsi="Times New Roman" w:eastAsia="Times New Roman" w:cs="Times New Roman"/>
          <w:sz w:val="24"/>
          <w:szCs w:val="24"/>
        </w:rPr>
        <w:t>Introducci</w:t>
      </w:r>
      <w:r w:rsidRPr="7576324C" w:rsidR="3FA4C7AB">
        <w:rPr>
          <w:rFonts w:ascii="Times New Roman" w:hAnsi="Times New Roman" w:eastAsia="Times New Roman" w:cs="Times New Roman"/>
          <w:sz w:val="24"/>
          <w:szCs w:val="24"/>
        </w:rPr>
        <w:t>ó</w:t>
      </w:r>
      <w:r w:rsidRPr="7576324C" w:rsidR="25DAE7DC">
        <w:rPr>
          <w:rFonts w:ascii="Times New Roman" w:hAnsi="Times New Roman" w:eastAsia="Times New Roman" w:cs="Times New Roman"/>
          <w:sz w:val="24"/>
          <w:szCs w:val="24"/>
        </w:rPr>
        <w:t>n</w:t>
      </w:r>
      <w:r w:rsidRPr="7576324C" w:rsidR="25DAE7D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1C763A" w:rsidR="00CD003D" w:rsidP="7576324C" w:rsidRDefault="001C763A" w14:paraId="0CFE80A9" wp14:textId="77777777" wp14:noSpellErr="1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Este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documento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bookmarkStart w:name="_Int_Oy337xdn" w:id="1763000837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describe</w:t>
      </w:r>
      <w:bookmarkEnd w:id="1763000837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conceptos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técnicos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justificativos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desarrollo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aplicación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web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destinada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gestionar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asistencia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cumplimiento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uniforme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la IED Kennedy. Se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definen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tecnologías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patrones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(REST con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Swagger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ReactJS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Hooks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API, Axios, Rutas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despliegue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), 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ofrecen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ejemplos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se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adjunta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ejemplo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mínimo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código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implementación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full-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stack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+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Node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/Express +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Swagger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). También se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incluyen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instrucciones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publicar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proyecto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GitHub.</w:t>
      </w:r>
    </w:p>
    <w:p xmlns:wp14="http://schemas.microsoft.com/office/word/2010/wordml" w:rsidRPr="001C763A" w:rsidR="00CD003D" w:rsidP="7576324C" w:rsidRDefault="001C763A" w14:paraId="604176F8" wp14:textId="711C3AC1">
      <w:pPr>
        <w:pStyle w:val="Normal"/>
        <w:keepNext w:val="0"/>
        <w:keepLines w:val="0"/>
        <w:spacing w:before="240" w:beforeAutospacing="off" w:after="240" w:afterAutospacing="off" w:line="480" w:lineRule="auto"/>
      </w:pPr>
      <w:r w:rsidRPr="7576324C" w:rsidR="21CD367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Este documento corresponde a la Actividad 4 del curso de Desarrollo de Aplicaciones Web II, en la cual se presenta la implementación práctica de una aplicación web, integrando conceptos teóricos y técnicos previos para la gestión de asistencia y uniforme en la IED Kennedy. Se enfatiza la combinación del frontend y backend para ofrecer una solución completa.</w:t>
      </w:r>
    </w:p>
    <w:p xmlns:wp14="http://schemas.microsoft.com/office/word/2010/wordml" w:rsidRPr="001C763A" w:rsidR="00CD003D" w:rsidP="7576324C" w:rsidRDefault="001C763A" w14:paraId="7423F23A" wp14:textId="7255D89C">
      <w:pPr>
        <w:keepNext w:val="0"/>
        <w:keepLines w:val="0"/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 xml:space="preserve">En la actualidad, el diseño de aplicaciones web requiere una colaboración eficiente entre el 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>front-end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 xml:space="preserve"> y el back-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>end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 xml:space="preserve"> para proporcionar experiencias de usuario coherentes y efectivas. El 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>front-end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 xml:space="preserve"> se ocupa de la interacción visual y la experiencia del usuario, mientras que el back-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>end</w:t>
      </w:r>
      <w:r w:rsidRPr="7576324C" w:rsidR="690BA062"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  <w:t xml:space="preserve"> gestiona la lógica, el almacenamiento de datos y la comunicación con servidores. Este documento muestra una aplicación que combina ambas tecnologías con el fin de mejorar la gestión de asistencia y uniforme en la IED Kennedy, simplificando los procesos administrativos y enriqueciendo la interacción con los usuarios finales.</w:t>
      </w:r>
    </w:p>
    <w:p xmlns:wp14="http://schemas.microsoft.com/office/word/2010/wordml" w:rsidRPr="001C763A" w:rsidR="00CD003D" w:rsidP="7576324C" w:rsidRDefault="001C763A" w14:paraId="0954B8D4" wp14:textId="2ABB710B">
      <w:pPr>
        <w:keepNext w:val="0"/>
        <w:keepLines w:val="0"/>
        <w:spacing w:before="240" w:beforeAutospacing="off" w:after="240" w:afterAutospacing="off" w:line="480" w:lineRule="auto"/>
        <w:rPr>
          <w:rFonts w:ascii="Times New Roman" w:hAnsi="Times New Roman" w:eastAsia="ＭＳ 明朝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s-ES" w:eastAsia="en-US" w:bidi="ar-SA"/>
        </w:rPr>
      </w:pPr>
    </w:p>
    <w:p xmlns:wp14="http://schemas.microsoft.com/office/word/2010/wordml" w:rsidRPr="001C763A" w:rsidR="00CD003D" w:rsidP="7576324C" w:rsidRDefault="001C763A" w14:paraId="25F815E3" wp14:textId="4B8C3BBF">
      <w:pPr>
        <w:pStyle w:val="Ttulo2"/>
        <w:keepNext w:val="0"/>
        <w:keepLines w:val="0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Conceptos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definiciones</w:t>
      </w:r>
    </w:p>
    <w:p xmlns:wp14="http://schemas.microsoft.com/office/word/2010/wordml" w:rsidRPr="001C763A" w:rsidR="00CD003D" w:rsidP="7576324C" w:rsidRDefault="001C763A" w14:paraId="1CE4B4D7" wp14:textId="15340371">
      <w:pPr>
        <w:pStyle w:val="Ttulo3"/>
        <w:keepNext w:val="0"/>
        <w:keepLines w:val="0"/>
        <w:bidi w:val="0"/>
        <w:rPr>
          <w:rFonts w:ascii="Times New Roman" w:hAnsi="Times New Roman" w:eastAsia="Times New Roman" w:cs="Times New Roman"/>
          <w:sz w:val="22"/>
          <w:szCs w:val="22"/>
        </w:rPr>
      </w:pP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REST con Swagger</w:t>
      </w:r>
    </w:p>
    <w:p xmlns:wp14="http://schemas.microsoft.com/office/word/2010/wordml" w:rsidRPr="001C763A" w:rsidR="00CD003D" w:rsidP="7576324C" w:rsidRDefault="001C763A" w14:paraId="1E3AF531" wp14:textId="2CAAAE9A">
      <w:pPr>
        <w:pStyle w:val="Normal"/>
        <w:keepNext w:val="0"/>
        <w:keepLines w:val="0"/>
        <w:bidi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REST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Repre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sentational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State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Transfer) es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estilo arquitectónico para diseñar servicios web basados en recursos accesibles por URL. Su funcionalidad consiste en exponer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endpoints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HTTP (GET, POST, PUT, DELETE) que manipulan representaciones (JSON) de recursos.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Swagg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OpenAPI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 es una especificación y conjunto de herramientas para documentar y validar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APIs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REST.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Swagger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genera documentación interactiva que facilita la prueba y comprensión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endpoints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Ejemplo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endpoint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GET /api/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students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devuelve la lista de estu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diantes en formato JSON;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Swagger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bookmarkStart w:name="_Int_nEbX4cUD" w:id="1379406074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describe</w:t>
      </w:r>
      <w:bookmarkEnd w:id="1379406074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este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endpoint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, sus parámetros y respuestas, y permite probarlo desde una interfaz gráfica.</w:t>
      </w:r>
    </w:p>
    <w:p xmlns:wp14="http://schemas.microsoft.com/office/word/2010/wordml" w:rsidRPr="001C763A" w:rsidR="00CD003D" w:rsidP="7576324C" w:rsidRDefault="001C763A" w14:paraId="45ECE71C" wp14:textId="77777777" wp14:noSpellErr="1">
      <w:pPr>
        <w:pStyle w:val="Ttulo3"/>
        <w:keepNext w:val="0"/>
        <w:keepLines w:val="0"/>
        <w:bidi w:val="0"/>
        <w:rPr>
          <w:rFonts w:ascii="Times New Roman" w:hAnsi="Times New Roman" w:eastAsia="Times New Roman" w:cs="Times New Roman"/>
          <w:sz w:val="22"/>
          <w:szCs w:val="22"/>
        </w:rPr>
      </w:pP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ReactJS</w:t>
      </w:r>
    </w:p>
    <w:p xmlns:wp14="http://schemas.microsoft.com/office/word/2010/wordml" w:rsidRPr="001C763A" w:rsidR="00CD003D" w:rsidP="7576324C" w:rsidRDefault="001C763A" w14:paraId="2CFD074B" wp14:textId="6CEC3F85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ReactJS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es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librería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JavaScript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construir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interfaces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usuario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basadas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reutilizables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Fu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ncionalidad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permite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construir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vistas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reactivas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actualizan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DOM de forma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eficiente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mediante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bookmarkStart w:name="_Int_XQYY5HEE" w:id="965265013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Virtual</w:t>
      </w:r>
      <w:bookmarkEnd w:id="965265013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DOM,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separando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lógica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Ejemplo: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&lt;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AttendanceList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/&gt;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recibe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lista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estudiantes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renderiza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filas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con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su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tado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asistencia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xmlns:wp14="http://schemas.microsoft.com/office/word/2010/wordml" w:rsidRPr="001C763A" w:rsidR="00CD003D" w:rsidP="7576324C" w:rsidRDefault="001C763A" w14:paraId="77791D37" wp14:textId="77777777" wp14:noSpellErr="1">
      <w:pPr>
        <w:pStyle w:val="Ttulo3"/>
        <w:keepNext w:val="0"/>
        <w:keepLines w:val="0"/>
        <w:bidi w:val="0"/>
        <w:rPr>
          <w:rFonts w:ascii="Times New Roman" w:hAnsi="Times New Roman" w:eastAsia="Times New Roman" w:cs="Times New Roman"/>
          <w:sz w:val="22"/>
          <w:szCs w:val="22"/>
        </w:rPr>
      </w:pP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Hooks (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useState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useContext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useEffect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useReducer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)</w:t>
      </w:r>
    </w:p>
    <w:p xmlns:wp14="http://schemas.microsoft.com/office/word/2010/wordml" w:rsidRPr="001C763A" w:rsidR="00CD003D" w:rsidP="7576324C" w:rsidRDefault="001C763A" w14:paraId="1F87D05C" wp14:textId="77777777" wp14:noSpellErr="1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Los </w:t>
      </w:r>
      <w:bookmarkStart w:name="_Int_n8BbOSo1" w:id="1900888478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Hooks</w:t>
      </w:r>
      <w:bookmarkEnd w:id="1900888478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son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funciones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permiten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estado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otras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características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funcionales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useState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permite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declarar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actualizar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valores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estado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locales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un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permite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consumir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valores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del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API sin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prop-drilling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useEffect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ejecuta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efectos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secundarios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fetch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suscripciones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 al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montar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o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actualizar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useReducer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alternativa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useState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manejar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estados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complejos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mediante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un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patrón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tipo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reducer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acción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-&gt; nuevo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estado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).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Ejemplo: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useState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controlar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si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un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estudiante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está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presente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useEffect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cargar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lista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desde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la API,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acceder al token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autenticación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useReducer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gestionar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un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formul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ario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múltiples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campos.</w:t>
      </w:r>
    </w:p>
    <w:p xmlns:wp14="http://schemas.microsoft.com/office/word/2010/wordml" w:rsidRPr="001C763A" w:rsidR="00CD003D" w:rsidP="7576324C" w:rsidRDefault="001C763A" w14:paraId="4F7558B7" wp14:textId="77777777" wp14:noSpellErr="1">
      <w:pPr>
        <w:pStyle w:val="Ttulo3"/>
        <w:keepNext w:val="0"/>
        <w:keepLines w:val="0"/>
        <w:rPr>
          <w:rFonts w:ascii="Times New Roman" w:hAnsi="Times New Roman" w:eastAsia="Times New Roman" w:cs="Times New Roman"/>
          <w:sz w:val="22"/>
          <w:szCs w:val="22"/>
        </w:rPr>
      </w:pP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Context API</w:t>
      </w:r>
    </w:p>
    <w:p xmlns:wp14="http://schemas.microsoft.com/office/word/2010/wordml" w:rsidRPr="001C763A" w:rsidR="00CD003D" w:rsidP="7576324C" w:rsidRDefault="001C763A" w14:paraId="5648F37D" wp14:textId="73B8BED3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API es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forma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integrada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proveer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datos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tema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usuario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token) 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través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árbol de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sin pasar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props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manualmente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cada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nivel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Funcionalidad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facilita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acceso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global 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valores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deben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ser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compartidos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por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muchos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Ejemplo: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Un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AuthContext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contiene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bookmarkStart w:name="_Int_iSkE4Zlz" w:id="566828560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{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user</w:t>
      </w:r>
      <w:bookmarkEnd w:id="566828560"/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token,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logout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}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utilizado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por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necesitan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conocer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usuario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actual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mostrar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información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o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enviar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peticiones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autenticadas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xmlns:wp14="http://schemas.microsoft.com/office/word/2010/wordml" w:rsidRPr="001C763A" w:rsidR="00CD003D" w:rsidP="7576324C" w:rsidRDefault="001C763A" w14:paraId="7A5A4C06" wp14:textId="77777777" wp14:noSpellErr="1">
      <w:pPr>
        <w:pStyle w:val="Ttulo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2"/>
          <w:szCs w:val="22"/>
          <w:lang w:eastAsia="en-US" w:bidi="ar-SA"/>
        </w:rPr>
      </w:pP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Peticiones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 xml:space="preserve"> HTTP con Axi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os</w:t>
      </w:r>
    </w:p>
    <w:p xmlns:wp14="http://schemas.microsoft.com/office/word/2010/wordml" w:rsidRPr="001C763A" w:rsidR="00CD003D" w:rsidP="7576324C" w:rsidRDefault="001C763A" w14:paraId="3A9DDD2C" wp14:textId="77777777" wp14:noSpellErr="1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7576324C" w:rsidR="001C763A">
        <w:rPr>
          <w:rFonts w:ascii="Times New Roman" w:hAnsi="Times New Roman" w:cs="Times New Roman"/>
          <w:sz w:val="24"/>
          <w:szCs w:val="24"/>
        </w:rPr>
        <w:t xml:space="preserve">Axios es </w:t>
      </w:r>
      <w:r w:rsidRPr="7576324C" w:rsidR="001C763A">
        <w:rPr>
          <w:rFonts w:ascii="Times New Roman" w:hAnsi="Times New Roman" w:cs="Times New Roman"/>
          <w:sz w:val="24"/>
          <w:szCs w:val="24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librería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basada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promesas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</w:rPr>
        <w:t>realizar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peticiones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HTTP </w:t>
      </w:r>
      <w:r w:rsidRPr="7576324C" w:rsidR="001C763A">
        <w:rPr>
          <w:rFonts w:ascii="Times New Roman" w:hAnsi="Times New Roman" w:cs="Times New Roman"/>
          <w:sz w:val="24"/>
          <w:szCs w:val="24"/>
        </w:rPr>
        <w:t>desde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cliente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</w:rPr>
        <w:t>navegador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) o </w:t>
      </w:r>
      <w:r w:rsidRPr="7576324C" w:rsidR="001C763A">
        <w:rPr>
          <w:rFonts w:ascii="Times New Roman" w:hAnsi="Times New Roman" w:cs="Times New Roman"/>
          <w:sz w:val="24"/>
          <w:szCs w:val="24"/>
        </w:rPr>
        <w:t>desde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Node.js. </w:t>
      </w:r>
      <w:r w:rsidRPr="7576324C" w:rsidR="001C763A">
        <w:rPr>
          <w:rFonts w:ascii="Times New Roman" w:hAnsi="Times New Roman" w:cs="Times New Roman"/>
          <w:sz w:val="24"/>
          <w:szCs w:val="24"/>
        </w:rPr>
        <w:t>Funcionalidad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</w:rPr>
        <w:t>simplifica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llamadas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GET/POST/PUT/DELETE, </w:t>
      </w:r>
      <w:r w:rsidRPr="7576324C" w:rsidR="001C763A">
        <w:rPr>
          <w:rFonts w:ascii="Times New Roman" w:hAnsi="Times New Roman" w:cs="Times New Roman"/>
          <w:sz w:val="24"/>
          <w:szCs w:val="24"/>
        </w:rPr>
        <w:t>manejo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de cabeceras, </w:t>
      </w:r>
      <w:r w:rsidRPr="7576324C" w:rsidR="001C763A">
        <w:rPr>
          <w:rFonts w:ascii="Times New Roman" w:hAnsi="Times New Roman" w:cs="Times New Roman"/>
          <w:sz w:val="24"/>
          <w:szCs w:val="24"/>
        </w:rPr>
        <w:t>interceptores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</w:rPr>
        <w:t>cancelación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de solicitudes.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Ejemplo: </w:t>
      </w:r>
      <w:r w:rsidRPr="7576324C" w:rsidR="001C763A">
        <w:rPr>
          <w:rFonts w:ascii="Times New Roman" w:hAnsi="Times New Roman" w:cs="Times New Roman"/>
          <w:sz w:val="24"/>
          <w:szCs w:val="24"/>
        </w:rPr>
        <w:t>axios</w:t>
      </w:r>
      <w:r w:rsidRPr="7576324C" w:rsidR="001C763A">
        <w:rPr>
          <w:rFonts w:ascii="Times New Roman" w:hAnsi="Times New Roman" w:cs="Times New Roman"/>
          <w:sz w:val="24"/>
          <w:szCs w:val="24"/>
        </w:rPr>
        <w:t>.get</w:t>
      </w:r>
      <w:r w:rsidRPr="7576324C" w:rsidR="001C763A">
        <w:rPr>
          <w:rFonts w:ascii="Times New Roman" w:hAnsi="Times New Roman" w:cs="Times New Roman"/>
          <w:sz w:val="24"/>
          <w:szCs w:val="24"/>
        </w:rPr>
        <w:t>(</w:t>
      </w:r>
      <w:r w:rsidRPr="7576324C" w:rsidR="001C763A">
        <w:rPr>
          <w:rFonts w:ascii="Times New Roman" w:hAnsi="Times New Roman" w:cs="Times New Roman"/>
          <w:sz w:val="24"/>
          <w:szCs w:val="24"/>
        </w:rPr>
        <w:t>'/</w:t>
      </w:r>
      <w:r w:rsidRPr="7576324C" w:rsidR="001C763A">
        <w:rPr>
          <w:rFonts w:ascii="Times New Roman" w:hAnsi="Times New Roman" w:cs="Times New Roman"/>
          <w:sz w:val="24"/>
          <w:szCs w:val="24"/>
        </w:rPr>
        <w:t>api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/attendance') para </w:t>
      </w:r>
      <w:r w:rsidRPr="7576324C" w:rsidR="001C763A">
        <w:rPr>
          <w:rFonts w:ascii="Times New Roman" w:hAnsi="Times New Roman" w:cs="Times New Roman"/>
          <w:sz w:val="24"/>
          <w:szCs w:val="24"/>
        </w:rPr>
        <w:t>obtener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el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registro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diario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</w:rPr>
        <w:t>axios.post</w:t>
      </w:r>
      <w:r w:rsidRPr="7576324C" w:rsidR="001C763A">
        <w:rPr>
          <w:rFonts w:ascii="Times New Roman" w:hAnsi="Times New Roman" w:cs="Times New Roman"/>
          <w:sz w:val="24"/>
          <w:szCs w:val="24"/>
        </w:rPr>
        <w:t>('/</w:t>
      </w:r>
      <w:r w:rsidRPr="7576324C" w:rsidR="001C763A">
        <w:rPr>
          <w:rFonts w:ascii="Times New Roman" w:hAnsi="Times New Roman" w:cs="Times New Roman"/>
          <w:sz w:val="24"/>
          <w:szCs w:val="24"/>
        </w:rPr>
        <w:t>api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/attendance', payload) para </w:t>
      </w:r>
      <w:r w:rsidRPr="7576324C" w:rsidR="001C763A">
        <w:rPr>
          <w:rFonts w:ascii="Times New Roman" w:hAnsi="Times New Roman" w:cs="Times New Roman"/>
          <w:sz w:val="24"/>
          <w:szCs w:val="24"/>
        </w:rPr>
        <w:t>guardar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>asistencia</w:t>
      </w:r>
      <w:r w:rsidRPr="7576324C" w:rsidR="001C763A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1C763A" w:rsidR="00CD003D" w:rsidP="7576324C" w:rsidRDefault="001C763A" w14:paraId="4276B84C" wp14:textId="77777777" wp14:noSpellErr="1">
      <w:pPr>
        <w:pStyle w:val="Ttulo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2"/>
          <w:szCs w:val="22"/>
          <w:lang w:eastAsia="en-US" w:bidi="ar-SA"/>
        </w:rPr>
      </w:pP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 xml:space="preserve">Rutas y 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>navegación</w:t>
      </w:r>
      <w:r w:rsidRPr="7576324C" w:rsidR="001C763A">
        <w:rPr>
          <w:rFonts w:ascii="Times New Roman" w:hAnsi="Times New Roman" w:eastAsia="Times New Roman" w:cs="Times New Roman"/>
          <w:sz w:val="22"/>
          <w:szCs w:val="22"/>
        </w:rPr>
        <w:t xml:space="preserve"> (React Router)</w:t>
      </w:r>
    </w:p>
    <w:p xmlns:wp14="http://schemas.microsoft.com/office/word/2010/wordml" w:rsidRPr="001C763A" w:rsidR="00CD003D" w:rsidP="7576324C" w:rsidRDefault="001C763A" w14:paraId="3A6903F8" wp14:textId="78FB74F1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Las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rutas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la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navegación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permiten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estructurar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vistas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aplicación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SPA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Single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Page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Applica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tion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Router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provee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declarar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rutas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parámetros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navegación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programática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Ejemplo: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Declarar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rutas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/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login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, /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dashboard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, /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attendance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/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: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courseId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renderizan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componentes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correspondientes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xmlns:wp14="http://schemas.microsoft.com/office/word/2010/wordml" w:rsidRPr="001C763A" w:rsidR="00CD003D" w:rsidP="7576324C" w:rsidRDefault="001C763A" w14:paraId="51C79D02" wp14:textId="77777777" wp14:noSpellErr="1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eastAsia="en-US" w:bidi="ar-SA"/>
        </w:rPr>
      </w:pPr>
      <w:r w:rsidRPr="7576324C" w:rsidR="001C763A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eastAsia="en-US" w:bidi="ar-SA"/>
        </w:rPr>
        <w:t>Despliegue</w:t>
      </w:r>
    </w:p>
    <w:p xmlns:wp14="http://schemas.microsoft.com/office/word/2010/wordml" w:rsidRPr="001C763A" w:rsidR="00CD003D" w:rsidP="7576324C" w:rsidRDefault="001C763A" w14:paraId="0826DF90" wp14:textId="0221E723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Despliegue es el proceso de poner 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a aplicación en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entorno accesible por los usuarios (servidor o servicios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cloud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). Funcionalidad: incluye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build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frontend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, hosting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Netlify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Vercel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Surge, GitHub Pages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front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 y hosting para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backend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Heroku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Render,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DigitalOcean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, AWS). También aba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rca configuración de variables de entorno, certificados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SSL y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pipelines CI/CD.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Ejemplo: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Usar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Vercel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despliegue del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frontend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Render o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Heroku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el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backend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Node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/Express, configurando la URL del API en variables de entorno del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frontend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xmlns:wp14="http://schemas.microsoft.com/office/word/2010/wordml" w:rsidRPr="001C763A" w:rsidR="00CD003D" w:rsidP="7576324C" w:rsidRDefault="001C763A" w14:paraId="44D1809D" wp14:textId="5D4E161B">
      <w:pPr>
        <w:pStyle w:val="Ttulo2"/>
        <w:keepNext w:val="0"/>
        <w:keepLines w:val="0"/>
        <w:suppressLineNumbers w:val="0"/>
        <w:bidi w:val="0"/>
        <w:spacing w:before="200" w:beforeAutospacing="off" w:after="0" w:afterAutospacing="off" w:line="48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Cód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igo de la 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aplicación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resumen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estructura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)</w:t>
      </w:r>
    </w:p>
    <w:p xmlns:wp14="http://schemas.microsoft.com/office/word/2010/wordml" w:rsidRPr="001C763A" w:rsidR="00CD003D" w:rsidP="7576324C" w:rsidRDefault="001C763A" w14:paraId="5475BA73" wp14:textId="6AB75782">
      <w:pPr>
        <w:pStyle w:val="Normal"/>
        <w:keepNext w:val="0"/>
        <w:keepLines w:val="0"/>
        <w:suppressLineNumbers w:val="0"/>
        <w:bidi w:val="0"/>
        <w:spacing w:before="0" w:beforeAutospacing="off" w:after="20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eastAsia="en-US" w:bidi="ar-SA"/>
        </w:rPr>
      </w:pP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organización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proyecto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divide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dos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carpetas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fundamentales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/ y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/. En la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carpeta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aloja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código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que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contiene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componentes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rutas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hooks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peticiones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HTTP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utilizando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Axios. Por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otro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lado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está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construido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Node.js con Express,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donde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establecen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REST para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manejar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información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asistencia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También se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implementa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Swagger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la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documentación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la API, lo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que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simplifica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entendimiento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permite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probarla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través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interfaz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interactiva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Esta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estructura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modular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favorece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un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escalable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ordenado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promoviendo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la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colaboración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entre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equipos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mantenimiento del 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código</w:t>
      </w:r>
      <w:r w:rsidRPr="7576324C" w:rsidR="0293C6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RPr="001C763A" w:rsidR="00CD003D" w:rsidP="7576324C" w:rsidRDefault="001C763A" w14:paraId="4954960B" wp14:textId="03906C81">
      <w:pPr>
        <w:bidi w:val="0"/>
        <w:spacing w:before="240" w:beforeAutospacing="off" w:after="240" w:afterAutospacing="off" w:line="480" w:lineRule="auto"/>
        <w:jc w:val="left"/>
      </w:pP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está desarrollado con Node.js y Express, empleando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Swagger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documentar los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REST. Esta documentación facilita la comprensión y prueba de la API, asegurando una comunicación clara entre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La base de datos utilizada es MongoDB (o PostgreSQL, si usas SQL), conectada mediante un ORM para simplificar las operaciones.</w:t>
      </w:r>
    </w:p>
    <w:p xmlns:wp14="http://schemas.microsoft.com/office/word/2010/wordml" w:rsidRPr="001C763A" w:rsidR="00CD003D" w:rsidP="7576324C" w:rsidRDefault="001C763A" w14:paraId="55BB4135" wp14:textId="669ABF1F">
      <w:pPr>
        <w:bidi w:val="0"/>
        <w:spacing w:before="240" w:beforeAutospacing="off" w:after="240" w:afterAutospacing="off" w:line="480" w:lineRule="auto"/>
        <w:jc w:val="left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 estructura modular permite que los desarrolladores puedan trabajar simultáneamente en el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7860B0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además de facilitar el mantenimiento y escalabilidad del sistema.</w:t>
      </w:r>
    </w:p>
    <w:p xmlns:wp14="http://schemas.microsoft.com/office/word/2010/wordml" w:rsidRPr="001C763A" w:rsidR="00CD003D" w:rsidP="7576324C" w:rsidRDefault="001C763A" w14:paraId="03C50112" wp14:textId="3C51C49B">
      <w:pPr>
        <w:bidi w:val="0"/>
        <w:spacing w:before="240" w:beforeAutospacing="off" w:after="240" w:afterAutospacing="off" w:line="480" w:lineRule="auto"/>
        <w:jc w:val="left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Adjunto en el repositorio de ejemplo se proporciona una implementación mínima full-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stack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que ilustra los conceptos anteriores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: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frontend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/: Proyecto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React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Router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Context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API,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Hooks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y Axios.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backend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/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: API REST con Node.js + Express, documentación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Swagger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OpenAPI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) y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endpoints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para gestionar estudiantes y asistencia.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En la carpeta '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sample_code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' dentro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zip están incluidos los archivos fuente. A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continuación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hay fragmentos representativos 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>del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código</w:t>
      </w:r>
      <w:r w:rsidRPr="7576324C" w:rsidR="001C763A">
        <w:rPr>
          <w:rFonts w:ascii="Times New Roman" w:hAnsi="Times New Roman" w:cs="Times New Roman"/>
          <w:sz w:val="24"/>
          <w:szCs w:val="24"/>
          <w:lang w:val="es-ES"/>
        </w:rPr>
        <w:t xml:space="preserve"> (completos en el repositorio).</w:t>
      </w:r>
    </w:p>
    <w:p xmlns:wp14="http://schemas.microsoft.com/office/word/2010/wordml" w:rsidRPr="001C763A" w:rsidR="00CD003D" w:rsidP="7576324C" w:rsidRDefault="001C763A" w14:paraId="3894F02A" wp14:textId="77777777" wp14:noSpellErr="1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7576324C" w:rsidR="001C763A">
        <w:rPr>
          <w:rFonts w:ascii="Times New Roman" w:hAnsi="Times New Roman" w:cs="Times New Roman"/>
          <w:sz w:val="24"/>
          <w:szCs w:val="24"/>
        </w:rPr>
        <w:t>Ejemplo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</w:rPr>
        <w:t>componente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React (</w:t>
      </w:r>
      <w:r w:rsidRPr="7576324C" w:rsidR="001C763A">
        <w:rPr>
          <w:rFonts w:ascii="Times New Roman" w:hAnsi="Times New Roman" w:cs="Times New Roman"/>
          <w:sz w:val="24"/>
          <w:szCs w:val="24"/>
        </w:rPr>
        <w:t>AttendanceForm.jsx</w:t>
      </w:r>
      <w:r w:rsidRPr="7576324C" w:rsidR="001C763A">
        <w:rPr>
          <w:rFonts w:ascii="Times New Roman" w:hAnsi="Times New Roman" w:cs="Times New Roman"/>
          <w:sz w:val="24"/>
          <w:szCs w:val="24"/>
        </w:rPr>
        <w:t>)</w:t>
      </w:r>
    </w:p>
    <w:p xmlns:wp14="http://schemas.microsoft.com/office/word/2010/wordml" w:rsidRPr="001C763A" w:rsidR="00CD003D" w:rsidP="7576324C" w:rsidRDefault="001C763A" w14:paraId="302A4329" wp14:textId="0CB8BAE6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>im</w:t>
      </w:r>
      <w:r w:rsidRPr="7576324C" w:rsidR="001C763A">
        <w:rPr>
          <w:rFonts w:ascii="Times New Roman" w:hAnsi="Times New Roman" w:cs="Times New Roman"/>
          <w:sz w:val="24"/>
          <w:szCs w:val="24"/>
        </w:rPr>
        <w:t>port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Rea</w:t>
      </w:r>
      <w:r w:rsidRPr="7576324C" w:rsidR="001C763A">
        <w:rPr>
          <w:rFonts w:ascii="Times New Roman" w:hAnsi="Times New Roman" w:cs="Times New Roman"/>
          <w:sz w:val="24"/>
          <w:szCs w:val="24"/>
        </w:rPr>
        <w:t>c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t, 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{ </w:t>
      </w:r>
      <w:r w:rsidRPr="7576324C" w:rsidR="001C763A">
        <w:rPr>
          <w:rFonts w:ascii="Times New Roman" w:hAnsi="Times New Roman" w:cs="Times New Roman"/>
          <w:sz w:val="24"/>
          <w:szCs w:val="24"/>
        </w:rPr>
        <w:t>useState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, </w:t>
      </w:r>
      <w:r w:rsidRPr="7576324C" w:rsidR="001C763A">
        <w:rPr>
          <w:rFonts w:ascii="Times New Roman" w:hAnsi="Times New Roman" w:cs="Times New Roman"/>
          <w:sz w:val="24"/>
          <w:szCs w:val="24"/>
        </w:rPr>
        <w:t>useContext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} from 'react';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import </w:t>
      </w:r>
      <w:r w:rsidRPr="7576324C" w:rsidR="001C763A">
        <w:rPr>
          <w:rFonts w:ascii="Times New Roman" w:hAnsi="Times New Roman" w:cs="Times New Roman"/>
          <w:sz w:val="24"/>
          <w:szCs w:val="24"/>
        </w:rPr>
        <w:t>axios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from '</w:t>
      </w:r>
      <w:r w:rsidRPr="7576324C" w:rsidR="001C763A">
        <w:rPr>
          <w:rFonts w:ascii="Times New Roman" w:hAnsi="Times New Roman" w:cs="Times New Roman"/>
          <w:sz w:val="24"/>
          <w:szCs w:val="24"/>
        </w:rPr>
        <w:t>axios</w:t>
      </w:r>
      <w:r w:rsidRPr="7576324C" w:rsidR="001C763A">
        <w:rPr>
          <w:rFonts w:ascii="Times New Roman" w:hAnsi="Times New Roman" w:cs="Times New Roman"/>
          <w:sz w:val="24"/>
          <w:szCs w:val="24"/>
        </w:rPr>
        <w:t>';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import { </w:t>
      </w:r>
      <w:r w:rsidRPr="7576324C" w:rsidR="001C763A">
        <w:rPr>
          <w:rFonts w:ascii="Times New Roman" w:hAnsi="Times New Roman" w:cs="Times New Roman"/>
          <w:sz w:val="24"/>
          <w:szCs w:val="24"/>
        </w:rPr>
        <w:t>AuthContext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} from '../context/</w:t>
      </w:r>
      <w:r w:rsidRPr="7576324C" w:rsidR="001C763A">
        <w:rPr>
          <w:rFonts w:ascii="Times New Roman" w:hAnsi="Times New Roman" w:cs="Times New Roman"/>
          <w:sz w:val="24"/>
          <w:szCs w:val="24"/>
        </w:rPr>
        <w:t>AuthContext</w:t>
      </w:r>
      <w:r w:rsidRPr="7576324C" w:rsidR="001C763A">
        <w:rPr>
          <w:rFonts w:ascii="Times New Roman" w:hAnsi="Times New Roman" w:cs="Times New Roman"/>
          <w:sz w:val="24"/>
          <w:szCs w:val="24"/>
        </w:rPr>
        <w:t>';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export default function </w:t>
      </w:r>
      <w:r w:rsidRPr="7576324C" w:rsidR="001C763A">
        <w:rPr>
          <w:rFonts w:ascii="Times New Roman" w:hAnsi="Times New Roman" w:cs="Times New Roman"/>
          <w:sz w:val="24"/>
          <w:szCs w:val="24"/>
        </w:rPr>
        <w:t>AttendanceForm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({ </w:t>
      </w:r>
      <w:r w:rsidRPr="7576324C" w:rsidR="001C763A">
        <w:rPr>
          <w:rFonts w:ascii="Times New Roman" w:hAnsi="Times New Roman" w:cs="Times New Roman"/>
          <w:sz w:val="24"/>
          <w:szCs w:val="24"/>
        </w:rPr>
        <w:t>courseId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}) {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const [students, </w:t>
      </w:r>
      <w:r w:rsidRPr="7576324C" w:rsidR="001C763A">
        <w:rPr>
          <w:rFonts w:ascii="Times New Roman" w:hAnsi="Times New Roman" w:cs="Times New Roman"/>
          <w:sz w:val="24"/>
          <w:szCs w:val="24"/>
        </w:rPr>
        <w:t>setStudents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] = </w:t>
      </w:r>
      <w:r w:rsidRPr="7576324C" w:rsidR="001C763A">
        <w:rPr>
          <w:rFonts w:ascii="Times New Roman" w:hAnsi="Times New Roman" w:cs="Times New Roman"/>
          <w:sz w:val="24"/>
          <w:szCs w:val="24"/>
        </w:rPr>
        <w:t>useState</w:t>
      </w:r>
      <w:r w:rsidRPr="7576324C" w:rsidR="001C763A">
        <w:rPr>
          <w:rFonts w:ascii="Times New Roman" w:hAnsi="Times New Roman" w:cs="Times New Roman"/>
          <w:sz w:val="24"/>
          <w:szCs w:val="24"/>
        </w:rPr>
        <w:t>([]);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cons</w:t>
      </w:r>
      <w:r w:rsidRPr="7576324C" w:rsidR="001C763A">
        <w:rPr>
          <w:rFonts w:ascii="Times New Roman" w:hAnsi="Times New Roman" w:cs="Times New Roman"/>
          <w:sz w:val="24"/>
          <w:szCs w:val="24"/>
        </w:rPr>
        <w:t>t { t</w:t>
      </w:r>
      <w:r w:rsidRPr="7576324C" w:rsidR="001C763A">
        <w:rPr>
          <w:rFonts w:ascii="Times New Roman" w:hAnsi="Times New Roman" w:cs="Times New Roman"/>
          <w:sz w:val="24"/>
          <w:szCs w:val="24"/>
        </w:rPr>
        <w:t>ok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en } = </w:t>
      </w:r>
      <w:r w:rsidRPr="7576324C" w:rsidR="001C763A">
        <w:rPr>
          <w:rFonts w:ascii="Times New Roman" w:hAnsi="Times New Roman" w:cs="Times New Roman"/>
          <w:sz w:val="24"/>
          <w:szCs w:val="24"/>
        </w:rPr>
        <w:t>useContext</w:t>
      </w:r>
      <w:r w:rsidRPr="7576324C" w:rsidR="001C763A">
        <w:rPr>
          <w:rFonts w:ascii="Times New Roman" w:hAnsi="Times New Roman" w:cs="Times New Roman"/>
          <w:sz w:val="24"/>
          <w:szCs w:val="24"/>
        </w:rPr>
        <w:t>(</w:t>
      </w:r>
      <w:r w:rsidRPr="7576324C" w:rsidR="001C763A">
        <w:rPr>
          <w:rFonts w:ascii="Times New Roman" w:hAnsi="Times New Roman" w:cs="Times New Roman"/>
          <w:sz w:val="24"/>
          <w:szCs w:val="24"/>
        </w:rPr>
        <w:t>AuthContext</w:t>
      </w:r>
      <w:r w:rsidRPr="7576324C" w:rsidR="001C763A">
        <w:rPr>
          <w:rFonts w:ascii="Times New Roman" w:hAnsi="Times New Roman" w:cs="Times New Roman"/>
          <w:sz w:val="24"/>
          <w:szCs w:val="24"/>
        </w:rPr>
        <w:t>);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</w:t>
      </w:r>
      <w:r w:rsidRPr="7576324C" w:rsidR="001C763A">
        <w:rPr>
          <w:rFonts w:ascii="Times New Roman" w:hAnsi="Times New Roman" w:cs="Times New Roman"/>
          <w:sz w:val="24"/>
          <w:szCs w:val="24"/>
        </w:rPr>
        <w:t>useEffect</w:t>
      </w:r>
      <w:r w:rsidRPr="7576324C" w:rsidR="001C763A">
        <w:rPr>
          <w:rFonts w:ascii="Times New Roman" w:hAnsi="Times New Roman" w:cs="Times New Roman"/>
          <w:sz w:val="24"/>
          <w:szCs w:val="24"/>
        </w:rPr>
        <w:t>(() =&gt; {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</w:t>
      </w:r>
      <w:r w:rsidRPr="7576324C" w:rsidR="001C763A">
        <w:rPr>
          <w:rFonts w:ascii="Times New Roman" w:hAnsi="Times New Roman" w:cs="Times New Roman"/>
          <w:sz w:val="24"/>
          <w:szCs w:val="24"/>
        </w:rPr>
        <w:t>axios.get</w:t>
      </w:r>
      <w:r w:rsidRPr="7576324C" w:rsidR="001C763A">
        <w:rPr>
          <w:rFonts w:ascii="Times New Roman" w:hAnsi="Times New Roman" w:cs="Times New Roman"/>
          <w:sz w:val="24"/>
          <w:szCs w:val="24"/>
        </w:rPr>
        <w:t>(`/</w:t>
      </w:r>
      <w:r w:rsidRPr="7576324C" w:rsidR="001C763A">
        <w:rPr>
          <w:rFonts w:ascii="Times New Roman" w:hAnsi="Times New Roman" w:cs="Times New Roman"/>
          <w:sz w:val="24"/>
          <w:szCs w:val="24"/>
        </w:rPr>
        <w:t>api</w:t>
      </w:r>
      <w:r w:rsidRPr="7576324C" w:rsidR="001C763A">
        <w:rPr>
          <w:rFonts w:ascii="Times New Roman" w:hAnsi="Times New Roman" w:cs="Times New Roman"/>
          <w:sz w:val="24"/>
          <w:szCs w:val="24"/>
        </w:rPr>
        <w:t>/courses/${</w:t>
      </w:r>
      <w:r w:rsidRPr="7576324C" w:rsidR="001C763A">
        <w:rPr>
          <w:rFonts w:ascii="Times New Roman" w:hAnsi="Times New Roman" w:cs="Times New Roman"/>
          <w:sz w:val="24"/>
          <w:szCs w:val="24"/>
        </w:rPr>
        <w:t>courseId</w:t>
      </w:r>
      <w:r w:rsidRPr="7576324C" w:rsidR="001C763A">
        <w:rPr>
          <w:rFonts w:ascii="Times New Roman" w:hAnsi="Times New Roman" w:cs="Times New Roman"/>
          <w:sz w:val="24"/>
          <w:szCs w:val="24"/>
        </w:rPr>
        <w:t>}/students`, { headers: { Authoriz</w:t>
      </w:r>
      <w:r w:rsidRPr="7576324C" w:rsidR="001C763A">
        <w:rPr>
          <w:rFonts w:ascii="Times New Roman" w:hAnsi="Times New Roman" w:cs="Times New Roman"/>
          <w:sz w:val="24"/>
          <w:szCs w:val="24"/>
        </w:rPr>
        <w:t>ation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: </w:t>
      </w:r>
      <w:r w:rsidRPr="7576324C" w:rsidR="001C763A">
        <w:rPr>
          <w:rFonts w:ascii="Times New Roman" w:hAnsi="Times New Roman" w:cs="Times New Roman"/>
          <w:sz w:val="24"/>
          <w:szCs w:val="24"/>
        </w:rPr>
        <w:t>`Bear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er </w:t>
      </w:r>
      <w:r w:rsidRPr="7576324C" w:rsidR="001C763A">
        <w:rPr>
          <w:rFonts w:ascii="Times New Roman" w:hAnsi="Times New Roman" w:cs="Times New Roman"/>
          <w:sz w:val="24"/>
          <w:szCs w:val="24"/>
        </w:rPr>
        <w:t>${to</w:t>
      </w:r>
      <w:r w:rsidRPr="7576324C" w:rsidR="001C763A">
        <w:rPr>
          <w:rFonts w:ascii="Times New Roman" w:hAnsi="Times New Roman" w:cs="Times New Roman"/>
          <w:sz w:val="24"/>
          <w:szCs w:val="24"/>
        </w:rPr>
        <w:t>ken}` }})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.the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n(res =&gt; </w:t>
      </w:r>
      <w:r w:rsidRPr="7576324C" w:rsidR="001C763A">
        <w:rPr>
          <w:rFonts w:ascii="Times New Roman" w:hAnsi="Times New Roman" w:cs="Times New Roman"/>
          <w:sz w:val="24"/>
          <w:szCs w:val="24"/>
        </w:rPr>
        <w:t>setStudents</w:t>
      </w:r>
      <w:r w:rsidRPr="7576324C" w:rsidR="001C763A">
        <w:rPr>
          <w:rFonts w:ascii="Times New Roman" w:hAnsi="Times New Roman" w:cs="Times New Roman"/>
          <w:sz w:val="24"/>
          <w:szCs w:val="24"/>
        </w:rPr>
        <w:t>(</w:t>
      </w:r>
      <w:r w:rsidRPr="7576324C" w:rsidR="001C763A">
        <w:rPr>
          <w:rFonts w:ascii="Times New Roman" w:hAnsi="Times New Roman" w:cs="Times New Roman"/>
          <w:sz w:val="24"/>
          <w:szCs w:val="24"/>
        </w:rPr>
        <w:t>res.data</w:t>
      </w:r>
      <w:r w:rsidRPr="7576324C" w:rsidR="001C763A">
        <w:rPr>
          <w:rFonts w:ascii="Times New Roman" w:hAnsi="Times New Roman" w:cs="Times New Roman"/>
          <w:sz w:val="24"/>
          <w:szCs w:val="24"/>
        </w:rPr>
        <w:t>))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     .catch(err =&gt; </w:t>
      </w:r>
      <w:r w:rsidRPr="7576324C" w:rsidR="001C763A">
        <w:rPr>
          <w:rFonts w:ascii="Times New Roman" w:hAnsi="Times New Roman" w:cs="Times New Roman"/>
          <w:sz w:val="24"/>
          <w:szCs w:val="24"/>
        </w:rPr>
        <w:t>console.error</w:t>
      </w:r>
      <w:r w:rsidRPr="7576324C" w:rsidR="001C763A">
        <w:rPr>
          <w:rFonts w:ascii="Times New Roman" w:hAnsi="Times New Roman" w:cs="Times New Roman"/>
          <w:sz w:val="24"/>
          <w:szCs w:val="24"/>
        </w:rPr>
        <w:t>(err));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}, [</w:t>
      </w:r>
      <w:r w:rsidRPr="7576324C" w:rsidR="001C763A">
        <w:rPr>
          <w:rFonts w:ascii="Times New Roman" w:hAnsi="Times New Roman" w:cs="Times New Roman"/>
          <w:sz w:val="24"/>
          <w:szCs w:val="24"/>
        </w:rPr>
        <w:t>courseId</w:t>
      </w:r>
      <w:r w:rsidRPr="7576324C" w:rsidR="001C763A">
        <w:rPr>
          <w:rFonts w:ascii="Times New Roman" w:hAnsi="Times New Roman" w:cs="Times New Roman"/>
          <w:sz w:val="24"/>
          <w:szCs w:val="24"/>
        </w:rPr>
        <w:t>, token]);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const submit = () =&gt; {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</w:t>
      </w:r>
      <w:r w:rsidRPr="7576324C" w:rsidR="001C763A">
        <w:rPr>
          <w:rFonts w:ascii="Times New Roman" w:hAnsi="Times New Roman" w:cs="Times New Roman"/>
          <w:sz w:val="24"/>
          <w:szCs w:val="24"/>
        </w:rPr>
        <w:t>axios.post</w:t>
      </w:r>
      <w:r w:rsidRPr="7576324C" w:rsidR="001C763A">
        <w:rPr>
          <w:rFonts w:ascii="Times New Roman" w:hAnsi="Times New Roman" w:cs="Times New Roman"/>
          <w:sz w:val="24"/>
          <w:szCs w:val="24"/>
        </w:rPr>
        <w:t>('/</w:t>
      </w:r>
      <w:r w:rsidRPr="7576324C" w:rsidR="001C763A">
        <w:rPr>
          <w:rFonts w:ascii="Times New Roman" w:hAnsi="Times New Roman" w:cs="Times New Roman"/>
          <w:sz w:val="24"/>
          <w:szCs w:val="24"/>
        </w:rPr>
        <w:t>api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/attendance', { </w:t>
      </w:r>
      <w:r w:rsidRPr="7576324C" w:rsidR="001C763A">
        <w:rPr>
          <w:rFonts w:ascii="Times New Roman" w:hAnsi="Times New Roman" w:cs="Times New Roman"/>
          <w:sz w:val="24"/>
          <w:szCs w:val="24"/>
        </w:rPr>
        <w:t>courseId</w:t>
      </w:r>
      <w:r w:rsidRPr="7576324C" w:rsidR="001C763A">
        <w:rPr>
          <w:rFonts w:ascii="Times New Roman" w:hAnsi="Times New Roman" w:cs="Times New Roman"/>
          <w:sz w:val="24"/>
          <w:szCs w:val="24"/>
        </w:rPr>
        <w:t>, students }, { headers: { Authorization: `Bearer ${token}` }})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 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.then(() =&gt; alert('Asistencia </w:t>
      </w:r>
      <w:r w:rsidRPr="7576324C" w:rsidR="001C763A">
        <w:rPr>
          <w:rFonts w:ascii="Times New Roman" w:hAnsi="Times New Roman" w:cs="Times New Roman"/>
          <w:sz w:val="24"/>
          <w:szCs w:val="24"/>
        </w:rPr>
        <w:t>registrada</w:t>
      </w:r>
      <w:r w:rsidRPr="7576324C" w:rsidR="001C763A">
        <w:rPr>
          <w:rFonts w:ascii="Times New Roman" w:hAnsi="Times New Roman" w:cs="Times New Roman"/>
          <w:sz w:val="24"/>
          <w:szCs w:val="24"/>
        </w:rPr>
        <w:t>'))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     .catch(</w:t>
      </w:r>
      <w:r w:rsidRPr="7576324C" w:rsidR="001C763A">
        <w:rPr>
          <w:rFonts w:ascii="Times New Roman" w:hAnsi="Times New Roman" w:cs="Times New Roman"/>
          <w:sz w:val="24"/>
          <w:szCs w:val="24"/>
        </w:rPr>
        <w:t>console.error</w:t>
      </w:r>
      <w:r w:rsidRPr="7576324C" w:rsidR="001C763A">
        <w:rPr>
          <w:rFonts w:ascii="Times New Roman" w:hAnsi="Times New Roman" w:cs="Times New Roman"/>
          <w:sz w:val="24"/>
          <w:szCs w:val="24"/>
        </w:rPr>
        <w:t>);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};</w:t>
      </w:r>
      <w:r>
        <w:br/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return (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&lt;div&gt;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    {/* Render y control de </w:t>
      </w:r>
      <w:r w:rsidRPr="7576324C" w:rsidR="001C763A">
        <w:rPr>
          <w:rFonts w:ascii="Times New Roman" w:hAnsi="Times New Roman" w:cs="Times New Roman"/>
          <w:sz w:val="24"/>
          <w:szCs w:val="24"/>
        </w:rPr>
        <w:t>asistencia</w:t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*/}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    &lt;button </w:t>
      </w:r>
      <w:r w:rsidRPr="7576324C" w:rsidR="001C763A">
        <w:rPr>
          <w:rFonts w:ascii="Times New Roman" w:hAnsi="Times New Roman" w:cs="Times New Roman"/>
          <w:sz w:val="24"/>
          <w:szCs w:val="24"/>
        </w:rPr>
        <w:t>onClick</w:t>
      </w:r>
      <w:r w:rsidRPr="7576324C" w:rsidR="001C763A">
        <w:rPr>
          <w:rFonts w:ascii="Times New Roman" w:hAnsi="Times New Roman" w:cs="Times New Roman"/>
          <w:sz w:val="24"/>
          <w:szCs w:val="24"/>
        </w:rPr>
        <w:t>={submit}&gt;</w:t>
      </w:r>
      <w:r w:rsidRPr="7576324C" w:rsidR="001C763A">
        <w:rPr>
          <w:rFonts w:ascii="Times New Roman" w:hAnsi="Times New Roman" w:cs="Times New Roman"/>
          <w:sz w:val="24"/>
          <w:szCs w:val="24"/>
        </w:rPr>
        <w:t>Guardar</w:t>
      </w:r>
      <w:r w:rsidRPr="7576324C" w:rsidR="001C763A">
        <w:rPr>
          <w:rFonts w:ascii="Times New Roman" w:hAnsi="Times New Roman" w:cs="Times New Roman"/>
          <w:sz w:val="24"/>
          <w:szCs w:val="24"/>
        </w:rPr>
        <w:t>&lt;/button&gt;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    &lt;/div&gt;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 xml:space="preserve">    );</w:t>
      </w:r>
      <w:r>
        <w:br/>
      </w:r>
      <w:r w:rsidRPr="7576324C" w:rsidR="001C763A">
        <w:rPr>
          <w:rFonts w:ascii="Times New Roman" w:hAnsi="Times New Roman" w:cs="Times New Roman"/>
          <w:sz w:val="24"/>
          <w:szCs w:val="24"/>
        </w:rPr>
        <w:t>}</w:t>
      </w:r>
    </w:p>
    <w:p xmlns:wp14="http://schemas.microsoft.com/office/word/2010/wordml" w:rsidRPr="001C763A" w:rsidR="00CD003D" w:rsidP="7576324C" w:rsidRDefault="001C763A" w14:paraId="6F7BB7E2" wp14:textId="5E22CEE4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En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componente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se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emplean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distintos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Hooks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manejar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estado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efectos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secundarios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useState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conserva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lista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estado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local,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mientras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que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useContext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facilita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acceso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token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autenticación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globalmente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sin la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necesidad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transmitir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props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useEffect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encarga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cargar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datos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montar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componente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al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modificar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courseId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token. Por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último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la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función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submit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utiliza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Axios para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remitir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información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asistencia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mostrando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alerta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tiene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éxito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registrando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errores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la 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consola</w:t>
      </w:r>
      <w:r w:rsidRPr="7576324C" w:rsidR="44ABC51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RPr="001C763A" w:rsidR="00CD003D" w:rsidP="7576324C" w:rsidRDefault="001C763A" w14:paraId="43D96F2B" wp14:textId="6EFEFD10">
      <w:pPr>
        <w:pStyle w:val="Ttulo2"/>
        <w:keepNext w:val="0"/>
        <w:keepLines w:val="0"/>
        <w:bidi w:val="0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Pub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l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icar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en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76324C" w:rsidR="001C763A">
        <w:rPr>
          <w:rFonts w:ascii="Times New Roman" w:hAnsi="Times New Roman" w:eastAsia="Times New Roman" w:cs="Times New Roman"/>
          <w:sz w:val="24"/>
          <w:szCs w:val="24"/>
        </w:rPr>
        <w:t>GitHub</w:t>
      </w:r>
    </w:p>
    <w:p w:rsidR="75B66050" w:rsidP="7576324C" w:rsidRDefault="75B66050" w14:paraId="622BB736" w14:textId="4491DBE9">
      <w:pPr>
        <w:pStyle w:val="Normal"/>
        <w:keepNext w:val="0"/>
        <w:keepLines w:val="0"/>
        <w:bidi w:val="0"/>
        <w:spacing w:line="480" w:lineRule="auto"/>
      </w:pPr>
      <w:r w:rsidRPr="7576324C" w:rsidR="75B66050">
        <w:rPr>
          <w:rFonts w:ascii="Consolas" w:hAnsi="Consolas" w:eastAsia="Consolas" w:cs="Consolas"/>
          <w:noProof w:val="0"/>
          <w:sz w:val="20"/>
          <w:szCs w:val="20"/>
          <w:lang w:val="es-ES"/>
        </w:rPr>
        <w:t xml:space="preserve">Es recomendable mantener actualizado el repositorio con </w:t>
      </w:r>
      <w:r w:rsidRPr="7576324C" w:rsidR="75B66050">
        <w:rPr>
          <w:rFonts w:ascii="Consolas" w:hAnsi="Consolas" w:eastAsia="Consolas" w:cs="Consolas"/>
          <w:noProof w:val="0"/>
          <w:sz w:val="20"/>
          <w:szCs w:val="20"/>
          <w:lang w:val="es-ES"/>
        </w:rPr>
        <w:t>commits</w:t>
      </w:r>
      <w:r w:rsidRPr="7576324C" w:rsidR="75B66050">
        <w:rPr>
          <w:rFonts w:ascii="Consolas" w:hAnsi="Consolas" w:eastAsia="Consolas" w:cs="Consolas"/>
          <w:noProof w:val="0"/>
          <w:sz w:val="20"/>
          <w:szCs w:val="20"/>
          <w:lang w:val="es-ES"/>
        </w:rPr>
        <w:t xml:space="preserve"> frecuentes y mensajes claros para facilitar el trabajo colaborativo y el seguimiento del proyecto. Además, incluir un archivo README.md con instrucciones detalladas mejora la accesibilidad para otros desarrolladores y usuarios interesados.</w:t>
      </w:r>
    </w:p>
    <w:p xmlns:wp14="http://schemas.microsoft.com/office/word/2010/wordml" w:rsidRPr="001C763A" w:rsidR="00CD003D" w:rsidP="7576324C" w:rsidRDefault="001C763A" w14:paraId="7255D16A" wp14:textId="78C81F94">
      <w:pPr>
        <w:pStyle w:val="Normal"/>
        <w:keepNext w:val="0"/>
        <w:keepLines w:val="0"/>
        <w:spacing w:line="480" w:lineRule="auto"/>
        <w:ind w:left="0"/>
        <w:rPr>
          <w:lang w:val="es-ES"/>
        </w:rPr>
      </w:pPr>
      <w:r w:rsidRPr="7576324C" w:rsidR="001C763A">
        <w:rPr>
          <w:lang w:val="es-ES"/>
        </w:rPr>
        <w:t>Inst</w:t>
      </w:r>
      <w:r w:rsidRPr="7576324C" w:rsidR="001C763A">
        <w:rPr>
          <w:lang w:val="es-ES"/>
        </w:rPr>
        <w:t>ruc</w:t>
      </w:r>
      <w:r w:rsidRPr="7576324C" w:rsidR="001C763A">
        <w:rPr>
          <w:lang w:val="es-ES"/>
        </w:rPr>
        <w:t>ci</w:t>
      </w:r>
      <w:r w:rsidRPr="7576324C" w:rsidR="001C763A">
        <w:rPr>
          <w:lang w:val="es-ES"/>
        </w:rPr>
        <w:t>ones</w:t>
      </w:r>
      <w:r w:rsidRPr="7576324C" w:rsidR="001C763A">
        <w:rPr>
          <w:lang w:val="es-ES"/>
        </w:rPr>
        <w:t xml:space="preserve"> p</w:t>
      </w:r>
      <w:r w:rsidRPr="7576324C" w:rsidR="001C763A">
        <w:rPr>
          <w:lang w:val="es-ES"/>
        </w:rPr>
        <w:t>ar</w:t>
      </w:r>
      <w:r w:rsidRPr="7576324C" w:rsidR="001C763A">
        <w:rPr>
          <w:lang w:val="es-ES"/>
        </w:rPr>
        <w:t xml:space="preserve">a </w:t>
      </w:r>
      <w:r w:rsidRPr="7576324C" w:rsidR="001C763A">
        <w:rPr>
          <w:lang w:val="es-ES"/>
        </w:rPr>
        <w:t>crea</w:t>
      </w:r>
      <w:r w:rsidRPr="7576324C" w:rsidR="001C763A">
        <w:rPr>
          <w:lang w:val="es-ES"/>
        </w:rPr>
        <w:t>r</w:t>
      </w:r>
      <w:r w:rsidRPr="7576324C" w:rsidR="001C763A">
        <w:rPr>
          <w:lang w:val="es-ES"/>
        </w:rPr>
        <w:t xml:space="preserve"> un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r</w:t>
      </w:r>
      <w:r w:rsidRPr="7576324C" w:rsidR="001C763A">
        <w:rPr>
          <w:lang w:val="es-ES"/>
        </w:rPr>
        <w:t>epositori</w:t>
      </w:r>
      <w:r w:rsidRPr="7576324C" w:rsidR="001C763A">
        <w:rPr>
          <w:lang w:val="es-ES"/>
        </w:rPr>
        <w:t>o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 xml:space="preserve">y </w:t>
      </w:r>
      <w:r w:rsidRPr="7576324C" w:rsidR="001C763A">
        <w:rPr>
          <w:lang w:val="es-ES"/>
        </w:rPr>
        <w:t>subir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el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proyecto</w:t>
      </w:r>
      <w:r w:rsidRPr="7576324C" w:rsidR="001C763A">
        <w:rPr>
          <w:lang w:val="es-ES"/>
        </w:rPr>
        <w:t>:</w:t>
      </w:r>
      <w:r>
        <w:br/>
      </w:r>
    </w:p>
    <w:p xmlns:wp14="http://schemas.microsoft.com/office/word/2010/wordml" w:rsidRPr="001C763A" w:rsidR="00CD003D" w:rsidP="7576324C" w:rsidRDefault="001C763A" w14:paraId="7A46CAAE" wp14:textId="42AC44FF">
      <w:pPr>
        <w:pStyle w:val="Prrafodelista"/>
        <w:keepNext w:val="0"/>
        <w:keepLines w:val="0"/>
        <w:numPr>
          <w:ilvl w:val="0"/>
          <w:numId w:val="14"/>
        </w:numPr>
        <w:spacing w:line="480" w:lineRule="auto"/>
        <w:contextualSpacing w:val="0"/>
        <w:rPr>
          <w:lang w:val="es-ES"/>
        </w:rPr>
      </w:pPr>
      <w:r w:rsidRPr="7576324C" w:rsidR="001C763A">
        <w:rPr>
          <w:lang w:val="es-ES"/>
        </w:rPr>
        <w:t xml:space="preserve">Crear </w:t>
      </w:r>
      <w:r w:rsidRPr="7576324C" w:rsidR="001C763A">
        <w:rPr>
          <w:lang w:val="es-ES"/>
        </w:rPr>
        <w:t>repositor</w:t>
      </w:r>
      <w:r w:rsidRPr="7576324C" w:rsidR="001C763A">
        <w:rPr>
          <w:lang w:val="es-ES"/>
        </w:rPr>
        <w:t>io</w:t>
      </w:r>
      <w:r w:rsidRPr="7576324C" w:rsidR="42D8DA21">
        <w:rPr>
          <w:lang w:val="es-ES"/>
        </w:rPr>
        <w:t xml:space="preserve"> </w:t>
      </w:r>
      <w:r w:rsidRPr="7576324C" w:rsidR="001C763A">
        <w:rPr>
          <w:lang w:val="es-ES"/>
        </w:rPr>
        <w:t>en</w:t>
      </w:r>
      <w:r w:rsidRPr="7576324C" w:rsidR="001C763A">
        <w:rPr>
          <w:lang w:val="es-ES"/>
        </w:rPr>
        <w:t xml:space="preserve"> GitHub: </w:t>
      </w:r>
      <w:hyperlink r:id="Rc904694602f5495f">
        <w:r w:rsidRPr="7576324C" w:rsidR="001C763A">
          <w:rPr>
            <w:rStyle w:val="Hipervnculo"/>
            <w:lang w:val="es-ES"/>
          </w:rPr>
          <w:t>https://github.com/new</w:t>
        </w:r>
      </w:hyperlink>
    </w:p>
    <w:p xmlns:wp14="http://schemas.microsoft.com/office/word/2010/wordml" w:rsidRPr="001C763A" w:rsidR="00CD003D" w:rsidP="7576324C" w:rsidRDefault="001C763A" w14:paraId="05F52AE5" wp14:textId="6FDC9EEB">
      <w:pPr>
        <w:pStyle w:val="Prrafodelista"/>
        <w:keepNext w:val="0"/>
        <w:keepLines w:val="0"/>
        <w:numPr>
          <w:ilvl w:val="0"/>
          <w:numId w:val="14"/>
        </w:numPr>
        <w:spacing w:line="480" w:lineRule="auto"/>
        <w:contextualSpacing w:val="0"/>
        <w:rPr>
          <w:lang w:val="en-US"/>
        </w:rPr>
      </w:pPr>
      <w:r w:rsidRPr="7576324C" w:rsidR="001C763A">
        <w:rPr>
          <w:lang w:val="en-US"/>
        </w:rPr>
        <w:t>En</w:t>
      </w:r>
      <w:r w:rsidRPr="7576324C" w:rsidR="66C4D896">
        <w:rPr>
          <w:lang w:val="en-US"/>
        </w:rPr>
        <w:t xml:space="preserve"> </w:t>
      </w:r>
      <w:r w:rsidRPr="7576324C" w:rsidR="001C763A">
        <w:rPr>
          <w:lang w:val="en-US"/>
        </w:rPr>
        <w:t>l</w:t>
      </w:r>
      <w:r w:rsidRPr="7576324C" w:rsidR="001C763A">
        <w:rPr>
          <w:lang w:val="en-US"/>
        </w:rPr>
        <w:t xml:space="preserve">a </w:t>
      </w:r>
      <w:r w:rsidRPr="7576324C" w:rsidR="001C763A">
        <w:rPr>
          <w:lang w:val="en-US"/>
        </w:rPr>
        <w:t>máquina</w:t>
      </w:r>
      <w:r w:rsidRPr="7576324C" w:rsidR="001C763A">
        <w:rPr>
          <w:lang w:val="en-US"/>
        </w:rPr>
        <w:t xml:space="preserve"> local </w:t>
      </w:r>
      <w:r w:rsidRPr="7576324C" w:rsidR="001C763A">
        <w:rPr>
          <w:lang w:val="en-US"/>
        </w:rPr>
        <w:t>dentro</w:t>
      </w:r>
      <w:r w:rsidRPr="7576324C" w:rsidR="001C763A">
        <w:rPr>
          <w:lang w:val="en-US"/>
        </w:rPr>
        <w:t xml:space="preserve"> de la </w:t>
      </w:r>
      <w:r w:rsidRPr="7576324C" w:rsidR="001C763A">
        <w:rPr>
          <w:lang w:val="en-US"/>
        </w:rPr>
        <w:t>carpeta</w:t>
      </w:r>
      <w:r w:rsidRPr="7576324C" w:rsidR="001C763A">
        <w:rPr>
          <w:lang w:val="en-US"/>
        </w:rPr>
        <w:t xml:space="preserve"> del </w:t>
      </w:r>
      <w:r w:rsidRPr="7576324C" w:rsidR="001C763A">
        <w:rPr>
          <w:lang w:val="en-US"/>
        </w:rPr>
        <w:t>proyect</w:t>
      </w:r>
      <w:r w:rsidRPr="7576324C" w:rsidR="001C763A">
        <w:rPr>
          <w:lang w:val="en-US"/>
        </w:rPr>
        <w:t>o</w:t>
      </w:r>
      <w:r w:rsidRPr="7576324C" w:rsidR="001C763A">
        <w:rPr>
          <w:lang w:val="en-US"/>
        </w:rPr>
        <w:t>:</w:t>
      </w:r>
      <w:r>
        <w:br/>
      </w:r>
      <w:r w:rsidRPr="7576324C" w:rsidR="001C763A">
        <w:rPr>
          <w:lang w:val="en-US"/>
        </w:rPr>
        <w:t xml:space="preserve">   </w:t>
      </w:r>
      <w:r w:rsidRPr="7576324C" w:rsidR="001C763A">
        <w:rPr>
          <w:lang w:val="en-US"/>
        </w:rPr>
        <w:t>gi</w:t>
      </w:r>
      <w:r w:rsidRPr="7576324C" w:rsidR="001C763A">
        <w:rPr>
          <w:lang w:val="en-US"/>
        </w:rPr>
        <w:t>t</w:t>
      </w:r>
      <w:r w:rsidRPr="7576324C" w:rsidR="001C763A">
        <w:rPr>
          <w:lang w:val="en-US"/>
        </w:rPr>
        <w:t xml:space="preserve"> init</w:t>
      </w:r>
      <w:r>
        <w:br/>
      </w:r>
      <w:r w:rsidRPr="7576324C" w:rsidR="001C763A">
        <w:rPr>
          <w:lang w:val="en-US"/>
        </w:rPr>
        <w:t xml:space="preserve">   </w:t>
      </w:r>
      <w:r w:rsidRPr="7576324C" w:rsidR="001C763A">
        <w:rPr>
          <w:lang w:val="en-US"/>
        </w:rPr>
        <w:t>git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add</w:t>
      </w:r>
      <w:r w:rsidRPr="7576324C" w:rsidR="001C763A">
        <w:rPr>
          <w:lang w:val="en-US"/>
        </w:rPr>
        <w:t xml:space="preserve"> .</w:t>
      </w:r>
      <w:r>
        <w:br/>
      </w:r>
      <w:r w:rsidRPr="7576324C" w:rsidR="001C763A">
        <w:rPr>
          <w:lang w:val="en-US"/>
        </w:rPr>
        <w:t xml:space="preserve">   </w:t>
      </w:r>
      <w:r w:rsidRPr="7576324C" w:rsidR="001C763A">
        <w:rPr>
          <w:lang w:val="en-US"/>
        </w:rPr>
        <w:t>git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commit</w:t>
      </w:r>
      <w:r w:rsidRPr="7576324C" w:rsidR="001C763A">
        <w:rPr>
          <w:lang w:val="en-US"/>
        </w:rPr>
        <w:t xml:space="preserve"> -m "</w:t>
      </w:r>
      <w:r w:rsidRPr="7576324C" w:rsidR="001C763A">
        <w:rPr>
          <w:lang w:val="en-US"/>
        </w:rPr>
        <w:t>Initial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commit</w:t>
      </w:r>
      <w:r w:rsidRPr="7576324C" w:rsidR="001C763A">
        <w:rPr>
          <w:lang w:val="en-US"/>
        </w:rPr>
        <w:t>: IED Ke</w:t>
      </w:r>
      <w:r w:rsidRPr="7576324C" w:rsidR="001C763A">
        <w:rPr>
          <w:lang w:val="en-US"/>
        </w:rPr>
        <w:t xml:space="preserve">nnedy </w:t>
      </w:r>
      <w:r w:rsidRPr="7576324C" w:rsidR="001C763A">
        <w:rPr>
          <w:lang w:val="en-US"/>
        </w:rPr>
        <w:t>attendance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app</w:t>
      </w:r>
      <w:r w:rsidRPr="7576324C" w:rsidR="001C763A">
        <w:rPr>
          <w:lang w:val="en-US"/>
        </w:rPr>
        <w:t>"</w:t>
      </w:r>
      <w:r>
        <w:br/>
      </w:r>
      <w:r w:rsidRPr="7576324C" w:rsidR="001C763A">
        <w:rPr>
          <w:lang w:val="en-US"/>
        </w:rPr>
        <w:t xml:space="preserve">   </w:t>
      </w:r>
      <w:r w:rsidRPr="7576324C" w:rsidR="001C763A">
        <w:rPr>
          <w:lang w:val="en-US"/>
        </w:rPr>
        <w:t>git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br</w:t>
      </w:r>
      <w:r w:rsidRPr="7576324C" w:rsidR="001C763A">
        <w:rPr>
          <w:lang w:val="en-US"/>
        </w:rPr>
        <w:t>anch</w:t>
      </w:r>
      <w:r w:rsidRPr="7576324C" w:rsidR="001C763A">
        <w:rPr>
          <w:lang w:val="en-US"/>
        </w:rPr>
        <w:t xml:space="preserve"> -M</w:t>
      </w:r>
      <w:r w:rsidRPr="7576324C" w:rsidR="001C763A">
        <w:rPr>
          <w:lang w:val="en-US"/>
        </w:rPr>
        <w:t xml:space="preserve"> main</w:t>
      </w:r>
      <w:r>
        <w:br/>
      </w:r>
      <w:r w:rsidRPr="7576324C" w:rsidR="001C763A">
        <w:rPr>
          <w:lang w:val="en-US"/>
        </w:rPr>
        <w:t xml:space="preserve">   </w:t>
      </w:r>
      <w:r w:rsidRPr="7576324C" w:rsidR="001C763A">
        <w:rPr>
          <w:lang w:val="en-US"/>
        </w:rPr>
        <w:t>git</w:t>
      </w:r>
      <w:r w:rsidRPr="7576324C" w:rsidR="001C763A">
        <w:rPr>
          <w:lang w:val="en-US"/>
        </w:rPr>
        <w:t xml:space="preserve"> remote </w:t>
      </w:r>
      <w:r w:rsidRPr="7576324C" w:rsidR="001C763A">
        <w:rPr>
          <w:lang w:val="en-US"/>
        </w:rPr>
        <w:t>add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or</w:t>
      </w:r>
      <w:r w:rsidRPr="7576324C" w:rsidR="001C763A">
        <w:rPr>
          <w:lang w:val="en-US"/>
        </w:rPr>
        <w:t>igin</w:t>
      </w:r>
      <w:r w:rsidRPr="7576324C" w:rsidR="001C763A">
        <w:rPr>
          <w:lang w:val="en-US"/>
        </w:rPr>
        <w:t xml:space="preserve"> https://github.com/&lt;usuario&gt;/&lt;repo&gt;.git</w:t>
      </w:r>
      <w:r>
        <w:br/>
      </w:r>
      <w:r w:rsidRPr="7576324C" w:rsidR="001C763A">
        <w:rPr>
          <w:lang w:val="en-US"/>
        </w:rPr>
        <w:t xml:space="preserve">   </w:t>
      </w:r>
      <w:r w:rsidRPr="7576324C" w:rsidR="001C763A">
        <w:rPr>
          <w:lang w:val="en-US"/>
        </w:rPr>
        <w:t>git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pus</w:t>
      </w:r>
      <w:r w:rsidRPr="7576324C" w:rsidR="001C763A">
        <w:rPr>
          <w:lang w:val="en-US"/>
        </w:rPr>
        <w:t>h</w:t>
      </w:r>
      <w:r w:rsidRPr="7576324C" w:rsidR="001C763A">
        <w:rPr>
          <w:lang w:val="en-US"/>
        </w:rPr>
        <w:t xml:space="preserve"> -u </w:t>
      </w:r>
      <w:r w:rsidRPr="7576324C" w:rsidR="001C763A">
        <w:rPr>
          <w:lang w:val="en-US"/>
        </w:rPr>
        <w:t>or</w:t>
      </w:r>
      <w:r w:rsidRPr="7576324C" w:rsidR="001C763A">
        <w:rPr>
          <w:lang w:val="en-US"/>
        </w:rPr>
        <w:t>igin</w:t>
      </w:r>
      <w:r w:rsidRPr="7576324C" w:rsidR="001C763A">
        <w:rPr>
          <w:lang w:val="en-US"/>
        </w:rPr>
        <w:t xml:space="preserve"> </w:t>
      </w:r>
      <w:r w:rsidRPr="7576324C" w:rsidR="001C763A">
        <w:rPr>
          <w:lang w:val="en-US"/>
        </w:rPr>
        <w:t>ma</w:t>
      </w:r>
      <w:r w:rsidRPr="7576324C" w:rsidR="001C763A">
        <w:rPr>
          <w:lang w:val="en-US"/>
        </w:rPr>
        <w:t>in</w:t>
      </w:r>
    </w:p>
    <w:p xmlns:wp14="http://schemas.microsoft.com/office/word/2010/wordml" w:rsidRPr="001C763A" w:rsidR="00CD003D" w:rsidP="7576324C" w:rsidRDefault="001C763A" w14:paraId="3E330085" wp14:textId="47F634D5">
      <w:pPr>
        <w:pStyle w:val="Prrafodelista"/>
        <w:keepNext w:val="0"/>
        <w:keepLines w:val="0"/>
        <w:numPr>
          <w:ilvl w:val="0"/>
          <w:numId w:val="14"/>
        </w:numPr>
        <w:spacing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576324C" w:rsidR="001C763A">
        <w:rPr>
          <w:lang w:val="es-ES"/>
        </w:rPr>
        <w:t>Habilitar</w:t>
      </w:r>
      <w:r w:rsidRPr="7576324C" w:rsidR="001C763A">
        <w:rPr>
          <w:lang w:val="es-ES"/>
        </w:rPr>
        <w:t xml:space="preserve"> GitHub Pages o </w:t>
      </w:r>
      <w:r w:rsidRPr="7576324C" w:rsidR="001C763A">
        <w:rPr>
          <w:lang w:val="es-ES"/>
        </w:rPr>
        <w:t>conectar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Vercel</w:t>
      </w:r>
      <w:r w:rsidRPr="7576324C" w:rsidR="001C763A">
        <w:rPr>
          <w:lang w:val="es-ES"/>
        </w:rPr>
        <w:t xml:space="preserve"> para </w:t>
      </w:r>
      <w:r w:rsidRPr="7576324C" w:rsidR="001C763A">
        <w:rPr>
          <w:lang w:val="es-ES"/>
        </w:rPr>
        <w:t>el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frontend</w:t>
      </w:r>
      <w:r w:rsidRPr="7576324C" w:rsidR="001C763A">
        <w:rPr>
          <w:lang w:val="es-ES"/>
        </w:rPr>
        <w:t xml:space="preserve">; </w:t>
      </w:r>
      <w:r w:rsidRPr="7576324C" w:rsidR="001C763A">
        <w:rPr>
          <w:lang w:val="es-ES"/>
        </w:rPr>
        <w:t>desplega</w:t>
      </w:r>
      <w:r w:rsidRPr="7576324C" w:rsidR="001C763A">
        <w:rPr>
          <w:lang w:val="es-ES"/>
        </w:rPr>
        <w:t>r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backend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en</w:t>
      </w:r>
      <w:r w:rsidRPr="7576324C" w:rsidR="001C763A">
        <w:rPr>
          <w:lang w:val="es-ES"/>
        </w:rPr>
        <w:t xml:space="preserve"> Render/</w:t>
      </w:r>
      <w:r w:rsidRPr="7576324C" w:rsidR="001C763A">
        <w:rPr>
          <w:lang w:val="es-ES"/>
        </w:rPr>
        <w:t>Hero</w:t>
      </w:r>
      <w:r w:rsidRPr="7576324C" w:rsidR="001C763A">
        <w:rPr>
          <w:lang w:val="es-ES"/>
        </w:rPr>
        <w:t>ku</w:t>
      </w:r>
      <w:r w:rsidRPr="7576324C" w:rsidR="001C763A">
        <w:rPr>
          <w:lang w:val="es-ES"/>
        </w:rPr>
        <w:t>/Cloud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>provider</w:t>
      </w:r>
      <w:r w:rsidRPr="7576324C" w:rsidR="001C763A">
        <w:rPr>
          <w:lang w:val="es-ES"/>
        </w:rPr>
        <w:t xml:space="preserve"> </w:t>
      </w:r>
      <w:r w:rsidRPr="7576324C" w:rsidR="001C763A">
        <w:rPr>
          <w:lang w:val="es-ES"/>
        </w:rPr>
        <w:t xml:space="preserve">y </w:t>
      </w:r>
      <w:r w:rsidRPr="7576324C" w:rsidR="001C763A">
        <w:rPr>
          <w:lang w:val="es-ES"/>
        </w:rPr>
        <w:t>confi</w:t>
      </w:r>
      <w:r w:rsidRPr="7576324C" w:rsidR="001C763A">
        <w:rPr>
          <w:lang w:val="es-ES"/>
        </w:rPr>
        <w:t>g</w:t>
      </w:r>
      <w:r w:rsidRPr="7576324C" w:rsidR="001C763A">
        <w:rPr>
          <w:lang w:val="es-ES"/>
        </w:rPr>
        <w:t>urar</w:t>
      </w:r>
      <w:r w:rsidRPr="7576324C" w:rsidR="001C763A">
        <w:rPr>
          <w:lang w:val="es-ES"/>
        </w:rPr>
        <w:t xml:space="preserve"> variables de </w:t>
      </w:r>
      <w:r w:rsidRPr="7576324C" w:rsidR="001C763A">
        <w:rPr>
          <w:lang w:val="es-ES"/>
        </w:rPr>
        <w:t>entorno</w:t>
      </w:r>
      <w:r w:rsidRPr="7576324C" w:rsidR="001C763A">
        <w:rPr>
          <w:lang w:val="es-ES"/>
        </w:rPr>
        <w:t>.</w:t>
      </w:r>
    </w:p>
    <w:p xmlns:wp14="http://schemas.microsoft.com/office/word/2010/wordml" w:rsidRPr="001C763A" w:rsidR="00CD003D" w:rsidP="7576324C" w:rsidRDefault="001C763A" w14:paraId="5870E6EE" wp14:textId="53C6F9E0">
      <w:pPr>
        <w:pStyle w:val="Ttulo2"/>
        <w:keepNext w:val="0"/>
        <w:keepLines w:val="0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576324C" w:rsidR="61CD41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Repositorio del Proyect</w:t>
      </w:r>
      <w:r w:rsidRPr="7576324C" w:rsidR="61CD41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</w:t>
      </w:r>
    </w:p>
    <w:p xmlns:wp14="http://schemas.microsoft.com/office/word/2010/wordml" w:rsidRPr="001C763A" w:rsidR="00CD003D" w:rsidP="7576324C" w:rsidRDefault="001C763A" w14:paraId="6689AEA9" wp14:textId="50AAF9FE">
      <w:pPr>
        <w:keepNext w:val="0"/>
        <w:keepLines w:val="0"/>
        <w:spacing w:before="240" w:beforeAutospacing="off" w:after="240" w:afterAutospacing="off" w:line="480" w:lineRule="auto"/>
      </w:pPr>
      <w:r w:rsidRPr="7576324C" w:rsidR="61CD414E">
        <w:rPr>
          <w:rFonts w:ascii="Consolas" w:hAnsi="Consolas" w:eastAsia="Consolas" w:cs="Consolas"/>
          <w:noProof w:val="0"/>
          <w:sz w:val="20"/>
          <w:szCs w:val="20"/>
          <w:lang w:val="es-ES"/>
        </w:rPr>
        <w:t>El código completo de la aplicación web desarrollada para la gestión de asistencia y uniforme en la IED Kennedy está disponible en el siguiente repositorio de GitHub:</w:t>
      </w:r>
    </w:p>
    <w:p xmlns:wp14="http://schemas.microsoft.com/office/word/2010/wordml" w:rsidRPr="001C763A" w:rsidR="00CD003D" w:rsidP="7576324C" w:rsidRDefault="001C763A" w14:paraId="25376118" wp14:textId="71F766DD">
      <w:pPr>
        <w:keepNext w:val="0"/>
        <w:keepLines w:val="0"/>
        <w:spacing w:before="240" w:beforeAutospacing="off" w:after="240" w:afterAutospacing="off" w:line="480" w:lineRule="auto"/>
        <w:rPr>
          <w:rFonts w:ascii="Consolas" w:hAnsi="Consolas" w:eastAsia="Consolas" w:cs="Consolas"/>
          <w:noProof w:val="0"/>
          <w:sz w:val="20"/>
          <w:szCs w:val="20"/>
          <w:lang w:val="es-ES"/>
        </w:rPr>
      </w:pPr>
    </w:p>
    <w:p xmlns:wp14="http://schemas.microsoft.com/office/word/2010/wordml" w:rsidRPr="001C763A" w:rsidR="00CD003D" w:rsidP="7576324C" w:rsidRDefault="001C763A" w14:paraId="24D043E6" wp14:textId="6DC8BD3A">
      <w:pPr>
        <w:keepNext w:val="0"/>
        <w:keepLines w:val="0"/>
        <w:spacing w:before="240" w:beforeAutospacing="off" w:after="240" w:afterAutospacing="off" w:line="480" w:lineRule="auto"/>
      </w:pPr>
      <w:r w:rsidRPr="7576324C" w:rsidR="61CD414E">
        <w:rPr>
          <w:rFonts w:ascii="Consolas" w:hAnsi="Consolas" w:eastAsia="Consolas" w:cs="Consolas"/>
          <w:noProof w:val="0"/>
          <w:sz w:val="20"/>
          <w:szCs w:val="20"/>
          <w:lang w:val="es-ES"/>
        </w:rPr>
        <w:t xml:space="preserve">En este repositorio se encuentran las carpetas </w:t>
      </w:r>
      <w:r w:rsidRPr="7576324C" w:rsidR="61CD414E">
        <w:rPr>
          <w:rFonts w:ascii="Consolas" w:hAnsi="Consolas" w:eastAsia="Consolas" w:cs="Consolas"/>
          <w:noProof w:val="0"/>
          <w:sz w:val="20"/>
          <w:szCs w:val="20"/>
          <w:lang w:val="es-ES"/>
        </w:rPr>
        <w:t>frontend</w:t>
      </w:r>
      <w:r w:rsidRPr="7576324C" w:rsidR="61CD414E">
        <w:rPr>
          <w:rFonts w:ascii="Consolas" w:hAnsi="Consolas" w:eastAsia="Consolas" w:cs="Consolas"/>
          <w:noProof w:val="0"/>
          <w:sz w:val="20"/>
          <w:szCs w:val="20"/>
          <w:lang w:val="es-ES"/>
        </w:rPr>
        <w:t xml:space="preserve">/ y </w:t>
      </w:r>
      <w:r w:rsidRPr="7576324C" w:rsidR="61CD414E">
        <w:rPr>
          <w:rFonts w:ascii="Consolas" w:hAnsi="Consolas" w:eastAsia="Consolas" w:cs="Consolas"/>
          <w:noProof w:val="0"/>
          <w:sz w:val="20"/>
          <w:szCs w:val="20"/>
          <w:lang w:val="es-ES"/>
        </w:rPr>
        <w:t>backend</w:t>
      </w:r>
      <w:r w:rsidRPr="7576324C" w:rsidR="61CD414E">
        <w:rPr>
          <w:rFonts w:ascii="Consolas" w:hAnsi="Consolas" w:eastAsia="Consolas" w:cs="Consolas"/>
          <w:noProof w:val="0"/>
          <w:sz w:val="20"/>
          <w:szCs w:val="20"/>
          <w:lang w:val="es-ES"/>
        </w:rPr>
        <w:t>/ con todo el código fuente, así como instrucciones para su instalación, ejecución y despliegue.</w:t>
      </w:r>
    </w:p>
    <w:p xmlns:wp14="http://schemas.microsoft.com/office/word/2010/wordml" w:rsidRPr="001C763A" w:rsidR="00CD003D" w:rsidP="7576324C" w:rsidRDefault="001C763A" w14:paraId="6B316B7F" wp14:textId="1AA4269D">
      <w:pPr>
        <w:keepNext w:val="0"/>
        <w:keepLines w:val="0"/>
        <w:spacing w:line="480" w:lineRule="auto"/>
      </w:pPr>
      <w:r>
        <w:br/>
      </w:r>
    </w:p>
    <w:p xmlns:wp14="http://schemas.microsoft.com/office/word/2010/wordml" w:rsidRPr="001C763A" w:rsidR="00CD003D" w:rsidP="7576324C" w:rsidRDefault="001C763A" w14:paraId="553BE92D" wp14:textId="2E45195B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val="es-ES" w:eastAsia="en-US" w:bidi="ar-SA"/>
        </w:rPr>
      </w:pPr>
    </w:p>
    <w:p xmlns:wp14="http://schemas.microsoft.com/office/word/2010/wordml" w:rsidRPr="001C763A" w:rsidR="00CD003D" w:rsidP="7576324C" w:rsidRDefault="001C763A" w14:paraId="51E09E72" wp14:textId="72A01EF4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val="es-ES" w:eastAsia="en-US" w:bidi="ar-SA"/>
        </w:rPr>
      </w:pPr>
    </w:p>
    <w:p xmlns:wp14="http://schemas.microsoft.com/office/word/2010/wordml" w:rsidRPr="001C763A" w:rsidR="00CD003D" w:rsidP="7576324C" w:rsidRDefault="001C763A" w14:paraId="0A287649" wp14:textId="5AC70CAF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7576324C" w:rsidR="10DCBFEB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val="es-ES" w:eastAsia="en-US" w:bidi="ar-SA"/>
        </w:rPr>
        <w:t>Conclusión</w:t>
      </w:r>
      <w:r w:rsidRPr="7576324C" w:rsidR="152A5A6C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val="es-ES" w:eastAsia="en-US" w:bidi="ar-SA"/>
        </w:rPr>
        <w:t xml:space="preserve"> </w:t>
      </w:r>
    </w:p>
    <w:p xmlns:wp14="http://schemas.microsoft.com/office/word/2010/wordml" w:rsidRPr="001C763A" w:rsidR="00CD003D" w:rsidP="7576324C" w:rsidRDefault="001C763A" w14:paraId="4D13617A" wp14:textId="6FD27922">
      <w:p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En resumen, la creación de esta aplicación web evidencia la eficaz combinación de tecnologías actuales de 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front-end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back-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abordar necesidades concretas en el ámbito educativo. La aplicación simplifica la gestión de asistencia y el control de uniformes, enriqueciendo la experiencia del usuario y optimizando los procesos administrativos. Asimismo, la adopción de enfoques como REST con 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Swagger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ReactJS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Hooks</w:t>
      </w:r>
      <w:r w:rsidRPr="7576324C" w:rsidR="075E89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junto con el despliegue en plataformas contemporáneas, asegura una solución escalable y sostenible que podrá ajustarse a requerimientos futuros.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RPr="001C763A" w:rsidR="00CD003D" w:rsidP="7576324C" w:rsidRDefault="001C763A" w14:paraId="5F4F48B0" wp14:textId="1FB01BEE">
      <w:p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Para garantizar una aplicación funcional y amigable, se recomienda realizar pruebas unitarias y de integración, especialmente en los componentes 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React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en los 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7576324C" w:rsidR="6976EE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Asimismo, la interfaz debe diseñarse para ser intuitiva, accesible y adaptable a diferentes dispositivos, garantizando así una óptima experiencia para docentes y administrativos.</w:t>
      </w:r>
    </w:p>
    <w:p xmlns:wp14="http://schemas.microsoft.com/office/word/2010/wordml" w:rsidRPr="001C763A" w:rsidR="00CD003D" w:rsidP="7576324C" w:rsidRDefault="001C763A" w14:paraId="4E1F9A16" wp14:textId="1A9EFEF6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eastAsia="en-US" w:bidi="ar-SA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7576324C" w:rsidR="001C763A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24"/>
          <w:szCs w:val="24"/>
          <w:lang w:eastAsia="en-US" w:bidi="ar-SA"/>
        </w:rPr>
        <w:t>Referencias</w:t>
      </w:r>
    </w:p>
    <w:p xmlns:wp14="http://schemas.microsoft.com/office/word/2010/wordml" w:rsidR="001C763A" w:rsidP="7576324C" w:rsidRDefault="001C763A" w14:paraId="0000488C" wp14:textId="2D1A8295">
      <w:pPr>
        <w:pStyle w:val="NormalWeb"/>
        <w:keepNext w:val="0"/>
        <w:keepLines w:val="0"/>
        <w:spacing w:line="480" w:lineRule="auto"/>
      </w:pPr>
      <w:r w:rsidR="001C763A">
        <w:rPr/>
        <w:t>Pérez</w:t>
      </w:r>
      <w:r w:rsidR="001C763A">
        <w:rPr/>
        <w:t xml:space="preserve"> Ibarra, S., Quispe, J., </w:t>
      </w:r>
      <w:r w:rsidR="001C763A">
        <w:rPr/>
        <w:t>Mullicundo</w:t>
      </w:r>
      <w:r w:rsidR="001C763A">
        <w:rPr/>
        <w:t xml:space="preserve">, F. &amp; Lamas, D. (2021). </w:t>
      </w:r>
      <w:r w:rsidRPr="7576324C" w:rsidR="001C763A">
        <w:rPr>
          <w:rStyle w:val="nfasis"/>
        </w:rPr>
        <w:t xml:space="preserve">Herramientas y tecnologías para el desarrollo web desde el </w:t>
      </w:r>
      <w:r w:rsidRPr="7576324C" w:rsidR="001C763A">
        <w:rPr>
          <w:rStyle w:val="nfasis"/>
        </w:rPr>
        <w:t>FrontEnd</w:t>
      </w:r>
      <w:r w:rsidRPr="7576324C" w:rsidR="001C763A">
        <w:rPr>
          <w:rStyle w:val="nfasis"/>
        </w:rPr>
        <w:t xml:space="preserve"> al </w:t>
      </w:r>
      <w:r w:rsidRPr="7576324C" w:rsidR="001C763A">
        <w:rPr>
          <w:rStyle w:val="nfasis"/>
        </w:rPr>
        <w:t>BackEnd</w:t>
      </w:r>
      <w:r w:rsidRPr="7576324C" w:rsidR="001C763A">
        <w:rPr>
          <w:rStyle w:val="nfasis"/>
        </w:rPr>
        <w:t>.</w:t>
      </w:r>
      <w:r w:rsidR="001C763A">
        <w:rPr/>
        <w:t xml:space="preserve"> WICC 2021. Disponible en SEDICI: </w:t>
      </w:r>
      <w:hyperlink r:id="R402b9174703e4bfe">
        <w:r w:rsidRPr="7576324C" w:rsidR="001C763A">
          <w:rPr>
            <w:rStyle w:val="Hipervnculo"/>
          </w:rPr>
          <w:t>https://sedici.unlp.edu.ar/handle/10915/120476</w:t>
        </w:r>
      </w:hyperlink>
      <w:r w:rsidR="001C763A">
        <w:rPr/>
        <w:t xml:space="preserve"> </w:t>
      </w:r>
      <w:hyperlink r:id="Re7278ec3011543ac">
        <w:r w:rsidRPr="7576324C" w:rsidR="001C763A">
          <w:rPr>
            <w:rStyle w:val="max-w-15ch"/>
            <w:color w:val="0000FF"/>
            <w:u w:val="single"/>
          </w:rPr>
          <w:t>Sedici</w:t>
        </w:r>
        <w:r w:rsidRPr="7576324C" w:rsidR="001C763A">
          <w:rPr>
            <w:rStyle w:val="-me-1"/>
            <w:rFonts w:eastAsia="ＭＳ ゴシック" w:eastAsiaTheme="majorEastAsia"/>
            <w:color w:val="0000FF"/>
            <w:u w:val="single"/>
          </w:rPr>
          <w:t>+1</w:t>
        </w:r>
      </w:hyperlink>
    </w:p>
    <w:p xmlns:wp14="http://schemas.microsoft.com/office/word/2010/wordml" w:rsidR="001C763A" w:rsidP="7576324C" w:rsidRDefault="001C763A" w14:paraId="7AFEBD1A" wp14:textId="22A8AE85">
      <w:pPr>
        <w:pStyle w:val="NormalWeb"/>
        <w:keepNext w:val="0"/>
        <w:keepLines w:val="0"/>
        <w:spacing w:line="480" w:lineRule="auto"/>
      </w:pPr>
      <w:r w:rsidR="001C763A">
        <w:rPr/>
        <w:t>Regla</w:t>
      </w:r>
      <w:r w:rsidR="001C763A">
        <w:rPr/>
        <w:t xml:space="preserve">, P. D. (2014). </w:t>
      </w:r>
      <w:r w:rsidRPr="7576324C" w:rsidR="001C763A">
        <w:rPr>
          <w:rStyle w:val="nfasis"/>
        </w:rPr>
        <w:t xml:space="preserve">Diseño, contenidos y desarrollo del </w:t>
      </w:r>
      <w:r w:rsidRPr="7576324C" w:rsidR="001C763A">
        <w:rPr>
          <w:rStyle w:val="nfasis"/>
        </w:rPr>
        <w:t>front-end</w:t>
      </w:r>
      <w:r w:rsidRPr="7576324C" w:rsidR="001C763A">
        <w:rPr>
          <w:rStyle w:val="nfasis"/>
        </w:rPr>
        <w:t xml:space="preserve"> del sitio web del proyecto </w:t>
      </w:r>
      <w:r w:rsidRPr="7576324C" w:rsidR="001C763A">
        <w:rPr>
          <w:rStyle w:val="nfasis"/>
        </w:rPr>
        <w:t>Auralizarte</w:t>
      </w:r>
      <w:r w:rsidR="001C763A">
        <w:rPr/>
        <w:t xml:space="preserve"> (Proyecto Fin de Carrera). Universidad Pública de Navarra. Disponible en: https://academica-e.unavarra.es/handle/2454/9486 </w:t>
      </w:r>
      <w:hyperlink r:id="R4af68816b8d546ef">
        <w:r w:rsidRPr="7576324C" w:rsidR="001C763A">
          <w:rPr>
            <w:rStyle w:val="max-w-15ch"/>
            <w:color w:val="0000FF"/>
            <w:u w:val="single"/>
          </w:rPr>
          <w:t>academica-e.unavarra.es</w:t>
        </w:r>
      </w:hyperlink>
    </w:p>
    <w:p xmlns:wp14="http://schemas.microsoft.com/office/word/2010/wordml" w:rsidR="001C763A" w:rsidP="7576324C" w:rsidRDefault="001C763A" w14:paraId="0E3B631F" wp14:textId="3DC3A6FC">
      <w:pPr>
        <w:pStyle w:val="NormalWeb"/>
        <w:keepNext w:val="0"/>
        <w:keepLines w:val="0"/>
        <w:spacing w:line="480" w:lineRule="auto"/>
      </w:pPr>
      <w:r w:rsidR="001C763A">
        <w:rPr/>
        <w:t>Valdivia</w:t>
      </w:r>
      <w:r w:rsidR="001C763A">
        <w:rPr/>
        <w:t xml:space="preserve"> Caballero, J. J. (2021). </w:t>
      </w:r>
      <w:r w:rsidRPr="7576324C" w:rsidR="001C763A">
        <w:rPr>
          <w:rStyle w:val="nfasis"/>
        </w:rPr>
        <w:t xml:space="preserve">Modelo de procesos para el desarrollo del </w:t>
      </w:r>
      <w:r w:rsidRPr="7576324C" w:rsidR="001C763A">
        <w:rPr>
          <w:rStyle w:val="nfasis"/>
        </w:rPr>
        <w:t>front-end</w:t>
      </w:r>
      <w:r w:rsidRPr="7576324C" w:rsidR="001C763A">
        <w:rPr>
          <w:rStyle w:val="nfasis"/>
        </w:rPr>
        <w:t xml:space="preserve"> de aplicaciones web.</w:t>
      </w:r>
      <w:r w:rsidR="001C763A">
        <w:rPr/>
        <w:t xml:space="preserve"> Tesis de maestría, Universidad Nacional Mayor de San Marcos. Disponible en: https://hdl.handle.net/20.500.12672/17030 </w:t>
      </w:r>
      <w:hyperlink r:id="Rcaa8d5f8f8034412">
        <w:r w:rsidRPr="7576324C" w:rsidR="001C763A">
          <w:rPr>
            <w:rStyle w:val="max-w-15ch"/>
            <w:color w:val="0000FF"/>
            <w:u w:val="single"/>
          </w:rPr>
          <w:t>alicia.concytec.gob.pe</w:t>
        </w:r>
        <w:r w:rsidRPr="7576324C" w:rsidR="001C763A">
          <w:rPr>
            <w:rStyle w:val="-me-1"/>
            <w:rFonts w:eastAsia="ＭＳ ゴシック" w:eastAsiaTheme="majorEastAsia"/>
            <w:color w:val="0000FF"/>
            <w:u w:val="single"/>
          </w:rPr>
          <w:t>+1</w:t>
        </w:r>
      </w:hyperlink>
    </w:p>
    <w:p xmlns:wp14="http://schemas.microsoft.com/office/word/2010/wordml" w:rsidRPr="001C763A" w:rsidR="00CD003D" w:rsidP="7576324C" w:rsidRDefault="00CD003D" w14:paraId="5DAB6C7B" wp14:textId="77777777" wp14:noSpellErr="1">
      <w:pPr>
        <w:keepNext w:val="0"/>
        <w:keepLines w:val="0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name="_GoBack" w:id="0"/>
      <w:bookmarkEnd w:id="0"/>
    </w:p>
    <w:sectPr w:rsidRPr="001C763A" w:rsidR="00CD003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zb6spHwTmm2LU" int2:id="O6GZZ67L">
      <int2:state int2:type="spell" int2:value="Rejected"/>
    </int2:textHash>
    <int2:textHash int2:hashCode="9htDtBZKHxFOag" int2:id="oEGvOzNo">
      <int2:state int2:type="spell" int2:value="Rejected"/>
    </int2:textHash>
    <int2:textHash int2:hashCode="+QRT7HEs5FBcxC" int2:id="M8oErVn3">
      <int2:state int2:type="spell" int2:value="Rejected"/>
    </int2:textHash>
    <int2:textHash int2:hashCode="0gBcwgbMv97fK+" int2:id="3Bl5SCGa">
      <int2:state int2:type="spell" int2:value="Rejected"/>
    </int2:textHash>
    <int2:textHash int2:hashCode="uHYwyPwhZfMl+h" int2:id="2UT9kPCx">
      <int2:state int2:type="spell" int2:value="Rejected"/>
    </int2:textHash>
    <int2:textHash int2:hashCode="epLz0mNi1lV9Vw" int2:id="IKneESUe">
      <int2:state int2:type="spell" int2:value="Rejected"/>
    </int2:textHash>
    <int2:textHash int2:hashCode="WYZ30XlhsHoVCx" int2:id="3byfqWvv">
      <int2:state int2:type="spell" int2:value="Rejected"/>
    </int2:textHash>
    <int2:textHash int2:hashCode="nkdRIBQhwWzkYD" int2:id="2UrS3h1K">
      <int2:state int2:type="spell" int2:value="Rejected"/>
    </int2:textHash>
    <int2:textHash int2:hashCode="YKWk3Bhotn9YxI" int2:id="BJUHYU8Z">
      <int2:state int2:type="spell" int2:value="Rejected"/>
    </int2:textHash>
    <int2:textHash int2:hashCode="9VVbmZ0HwYqjsL" int2:id="0OTjkXb2">
      <int2:state int2:type="spell" int2:value="Rejected"/>
    </int2:textHash>
    <int2:textHash int2:hashCode="EdyYi/FvfrsgsS" int2:id="pAGMdNPd">
      <int2:state int2:type="spell" int2:value="Rejected"/>
    </int2:textHash>
    <int2:textHash int2:hashCode="zEWtLLoNEmpws9" int2:id="WsaoDS2I">
      <int2:state int2:type="spell" int2:value="Rejected"/>
    </int2:textHash>
    <int2:textHash int2:hashCode="/KmXxPxpqqZ/ZJ" int2:id="EjZrfc8N">
      <int2:state int2:type="spell" int2:value="Rejected"/>
    </int2:textHash>
    <int2:textHash int2:hashCode="CgCuA8nt0h1Qoi" int2:id="n9fPIP84">
      <int2:state int2:type="spell" int2:value="Rejected"/>
    </int2:textHash>
    <int2:textHash int2:hashCode="U8ETl4BsScfebP" int2:id="q5wNljSN">
      <int2:state int2:type="spell" int2:value="Rejected"/>
    </int2:textHash>
    <int2:textHash int2:hashCode="fsO5WqnbToITpS" int2:id="KH3kS0sq">
      <int2:state int2:type="spell" int2:value="Rejected"/>
    </int2:textHash>
    <int2:textHash int2:hashCode="kafQ3kUVNb5Yre" int2:id="dPlcV9TC">
      <int2:state int2:type="spell" int2:value="Rejected"/>
    </int2:textHash>
    <int2:textHash int2:hashCode="QRyyt4Agf78dGN" int2:id="yOXYgHvt">
      <int2:state int2:type="spell" int2:value="Rejected"/>
    </int2:textHash>
    <int2:textHash int2:hashCode="RboAdhnqIg1+k9" int2:id="TkOTGNK2">
      <int2:state int2:type="spell" int2:value="Rejected"/>
    </int2:textHash>
    <int2:textHash int2:hashCode="w7IMkT/H3DKmcP" int2:id="264dn7AB">
      <int2:state int2:type="spell" int2:value="Rejected"/>
    </int2:textHash>
    <int2:textHash int2:hashCode="V51s6QOjoUniN2" int2:id="vDsKpJA1">
      <int2:state int2:type="spell" int2:value="Rejected"/>
    </int2:textHash>
    <int2:textHash int2:hashCode="mfwPxprGT52uD5" int2:id="YZkLSe6s">
      <int2:state int2:type="spell" int2:value="Rejected"/>
    </int2:textHash>
    <int2:textHash int2:hashCode="VqjS5l0bqIq4dM" int2:id="TL82FUTY">
      <int2:state int2:type="spell" int2:value="Rejected"/>
    </int2:textHash>
    <int2:textHash int2:hashCode="uL96OWNcvvM8M2" int2:id="S9IGi84b">
      <int2:state int2:type="spell" int2:value="Rejected"/>
    </int2:textHash>
    <int2:textHash int2:hashCode="IA0jb22xnli8vw" int2:id="NIR0NR11">
      <int2:state int2:type="spell" int2:value="Rejected"/>
    </int2:textHash>
    <int2:textHash int2:hashCode="bc2tcZ/nNyY9ZO" int2:id="cWYadbPY">
      <int2:state int2:type="spell" int2:value="Rejected"/>
    </int2:textHash>
    <int2:textHash int2:hashCode="dO+fm2EgEOmuAV" int2:id="eAGrH1qp">
      <int2:state int2:type="spell" int2:value="Rejected"/>
    </int2:textHash>
    <int2:textHash int2:hashCode="gHVK+Rv7bRBzWF" int2:id="HVPkN4Hi">
      <int2:state int2:type="spell" int2:value="Rejected"/>
    </int2:textHash>
    <int2:textHash int2:hashCode="G3jrO+CuPw4ZY6" int2:id="tiaGoXy3">
      <int2:state int2:type="spell" int2:value="Rejected"/>
    </int2:textHash>
    <int2:textHash int2:hashCode="AA55PbcMWTCfpv" int2:id="uQ1Aook7">
      <int2:state int2:type="spell" int2:value="Rejected"/>
    </int2:textHash>
    <int2:textHash int2:hashCode="P1NpaOj07D8xvw" int2:id="Ixjh17ZL">
      <int2:state int2:type="spell" int2:value="Rejected"/>
    </int2:textHash>
    <int2:textHash int2:hashCode="RD20W7MisjmkpQ" int2:id="OwDKOUTI">
      <int2:state int2:type="spell" int2:value="Rejected"/>
    </int2:textHash>
    <int2:textHash int2:hashCode="ihaDguh7l6vZJk" int2:id="nqjTbzFu">
      <int2:state int2:type="spell" int2:value="Rejected"/>
    </int2:textHash>
    <int2:textHash int2:hashCode="7Nr5BVaVEYJCgb" int2:id="PcFXU01m">
      <int2:state int2:type="spell" int2:value="Rejected"/>
    </int2:textHash>
    <int2:textHash int2:hashCode="fI/cL9hRFq69xp" int2:id="B7jH8PO5">
      <int2:state int2:type="spell" int2:value="Rejected"/>
    </int2:textHash>
    <int2:textHash int2:hashCode="TIIwy3ILAtbCED" int2:id="KwXKmbhG">
      <int2:state int2:type="spell" int2:value="Rejected"/>
    </int2:textHash>
    <int2:textHash int2:hashCode="4fmpRhA0poIOZP" int2:id="HhNKpBDy">
      <int2:state int2:type="spell" int2:value="Rejected"/>
    </int2:textHash>
    <int2:textHash int2:hashCode="cQaDnssKeKGMxz" int2:id="lQOBF7zN">
      <int2:state int2:type="spell" int2:value="Rejected"/>
    </int2:textHash>
    <int2:textHash int2:hashCode="uZez/KlqCqk7VH" int2:id="cFVytKdj">
      <int2:state int2:type="spell" int2:value="Rejected"/>
    </int2:textHash>
    <int2:textHash int2:hashCode="d+sdtsuBs8sIjT" int2:id="2e7f2f7C">
      <int2:state int2:type="spell" int2:value="Rejected"/>
    </int2:textHash>
    <int2:textHash int2:hashCode="bdF9PzPB5FHq5Z" int2:id="DKmQxxcc">
      <int2:state int2:type="spell" int2:value="Rejected"/>
    </int2:textHash>
    <int2:textHash int2:hashCode="pvQAkIfL/pmAgN" int2:id="VU9Ut3hg">
      <int2:state int2:type="spell" int2:value="Rejected"/>
    </int2:textHash>
    <int2:textHash int2:hashCode="j2K/brI1YSQElB" int2:id="iamng3Nf">
      <int2:state int2:type="spell" int2:value="Rejected"/>
    </int2:textHash>
    <int2:textHash int2:hashCode="n/9w9SfruVR5ae" int2:id="kp6riwCc">
      <int2:state int2:type="spell" int2:value="Rejected"/>
    </int2:textHash>
    <int2:textHash int2:hashCode="psBb1dV5ZQvbXy" int2:id="25gKmEJi">
      <int2:state int2:type="spell" int2:value="Rejected"/>
    </int2:textHash>
    <int2:textHash int2:hashCode="ANOXi4la5Cfltr" int2:id="AlJjQIPe">
      <int2:state int2:type="spell" int2:value="Rejected"/>
    </int2:textHash>
    <int2:textHash int2:hashCode="nOjs54GKfLiqm8" int2:id="8iIm0zW1">
      <int2:state int2:type="spell" int2:value="Rejected"/>
    </int2:textHash>
    <int2:textHash int2:hashCode="6MMqF+yy8hGa8E" int2:id="R3qJwSmi">
      <int2:state int2:type="spell" int2:value="Rejected"/>
    </int2:textHash>
    <int2:textHash int2:hashCode="LwnClShCFXfnwg" int2:id="KsWf2e9k">
      <int2:state int2:type="spell" int2:value="Rejected"/>
    </int2:textHash>
    <int2:textHash int2:hashCode="LiB8HiA9BMcP6m" int2:id="yncu4rY6">
      <int2:state int2:type="spell" int2:value="Rejected"/>
    </int2:textHash>
    <int2:textHash int2:hashCode="dUoI3fi8sc8i8x" int2:id="VsUNsHn1">
      <int2:state int2:type="spell" int2:value="Rejected"/>
    </int2:textHash>
    <int2:textHash int2:hashCode="mu9fWvUCUjBkof" int2:id="BwZ6FIE3">
      <int2:state int2:type="spell" int2:value="Rejected"/>
    </int2:textHash>
    <int2:textHash int2:hashCode="nsyEWepfOfnaVc" int2:id="l5jEA5fh">
      <int2:state int2:type="spell" int2:value="Rejected"/>
    </int2:textHash>
    <int2:textHash int2:hashCode="qmCWhzT09NQCQ5" int2:id="xDdEXLiU">
      <int2:state int2:type="spell" int2:value="Rejected"/>
    </int2:textHash>
    <int2:textHash int2:hashCode="+kz2yUF69N1DHS" int2:id="xHl2N1Yi">
      <int2:state int2:type="spell" int2:value="Rejected"/>
    </int2:textHash>
    <int2:textHash int2:hashCode="BhwoMnaBI6Z4DP" int2:id="aPn0221s">
      <int2:state int2:type="spell" int2:value="Rejected"/>
    </int2:textHash>
    <int2:textHash int2:hashCode="FbkOyHdVDGz0vi" int2:id="kfXFcbIi">
      <int2:state int2:type="spell" int2:value="Rejected"/>
    </int2:textHash>
    <int2:textHash int2:hashCode="sblN5YykFVqniz" int2:id="kggNWR25">
      <int2:state int2:type="spell" int2:value="Rejected"/>
    </int2:textHash>
    <int2:textHash int2:hashCode="WH9OKUYtmPbTqA" int2:id="qtBN2NRn">
      <int2:state int2:type="spell" int2:value="Rejected"/>
    </int2:textHash>
    <int2:textHash int2:hashCode="+0mOgEgn9clH8Y" int2:id="ho23yQNL">
      <int2:state int2:type="spell" int2:value="Rejected"/>
    </int2:textHash>
    <int2:textHash int2:hashCode="KhBGKlvjM+cX7N" int2:id="160xszjF">
      <int2:state int2:type="spell" int2:value="Rejected"/>
    </int2:textHash>
    <int2:textHash int2:hashCode="ccYa/T5sArXkwr" int2:id="NGTttUko">
      <int2:state int2:type="spell" int2:value="Rejected"/>
    </int2:textHash>
    <int2:textHash int2:hashCode="5sbwvZVukUfMRT" int2:id="00n6LyFA">
      <int2:state int2:type="spell" int2:value="Rejected"/>
    </int2:textHash>
    <int2:textHash int2:hashCode="TBF5oLSgbZR/Dd" int2:id="rkmV9aWO">
      <int2:state int2:type="spell" int2:value="Rejected"/>
    </int2:textHash>
    <int2:textHash int2:hashCode="oTltdKDxc2E2rE" int2:id="4aO8tAun">
      <int2:state int2:type="spell" int2:value="Rejected"/>
    </int2:textHash>
    <int2:textHash int2:hashCode="rkW9ysmig6evZl" int2:id="PZL2eqfF">
      <int2:state int2:type="spell" int2:value="Rejected"/>
    </int2:textHash>
    <int2:textHash int2:hashCode="aihQDh8OQ6UKUZ" int2:id="12oT6ejK">
      <int2:state int2:type="spell" int2:value="Rejected"/>
    </int2:textHash>
    <int2:textHash int2:hashCode="NzO67TDmMIJwWj" int2:id="jirthYPS">
      <int2:state int2:type="spell" int2:value="Rejected"/>
    </int2:textHash>
    <int2:textHash int2:hashCode="b67YpIz0Vr/cjv" int2:id="F7L8dRRk">
      <int2:state int2:type="spell" int2:value="Rejected"/>
    </int2:textHash>
    <int2:textHash int2:hashCode="yQ+SjFeOtR+t9F" int2:id="FQL2QvFp">
      <int2:state int2:type="spell" int2:value="Rejected"/>
    </int2:textHash>
    <int2:textHash int2:hashCode="M7Rjc7kAC5tW7W" int2:id="4tsDzUGl">
      <int2:state int2:type="spell" int2:value="Rejected"/>
    </int2:textHash>
    <int2:textHash int2:hashCode="9LuX79h3Xsv1yb" int2:id="kAukefV6">
      <int2:state int2:type="spell" int2:value="Rejected"/>
    </int2:textHash>
    <int2:textHash int2:hashCode="M0F3NKiNpWXT6t" int2:id="iLK9iq9g">
      <int2:state int2:type="spell" int2:value="Rejected"/>
    </int2:textHash>
    <int2:textHash int2:hashCode="8+3/GVSKK3daaR" int2:id="M6ZH2JPs">
      <int2:state int2:type="spell" int2:value="Rejected"/>
    </int2:textHash>
    <int2:textHash int2:hashCode="IZCRy1v8daSpIK" int2:id="Q6h0vwJw">
      <int2:state int2:type="spell" int2:value="Rejected"/>
    </int2:textHash>
    <int2:textHash int2:hashCode="J674Yesc9qgBKB" int2:id="jfH5t8wh">
      <int2:state int2:type="spell" int2:value="Rejected"/>
    </int2:textHash>
    <int2:textHash int2:hashCode="a3fUSiHB9BRefG" int2:id="QWBHYr5t">
      <int2:state int2:type="spell" int2:value="Rejected"/>
    </int2:textHash>
    <int2:textHash int2:hashCode="xxWt0jixwJNFEP" int2:id="vGCKnY7b">
      <int2:state int2:type="spell" int2:value="Rejected"/>
    </int2:textHash>
    <int2:textHash int2:hashCode="MHnHWJXC1Xp4zQ" int2:id="xtX0Gi2k">
      <int2:state int2:type="spell" int2:value="Rejected"/>
    </int2:textHash>
    <int2:textHash int2:hashCode="yvRJ4ZolAK4uhd" int2:id="F74mQuLd">
      <int2:state int2:type="spell" int2:value="Rejected"/>
    </int2:textHash>
    <int2:textHash int2:hashCode="MHdaegZ0+Q4JbU" int2:id="VmSzpd3p">
      <int2:state int2:type="spell" int2:value="Rejected"/>
    </int2:textHash>
    <int2:textHash int2:hashCode="dY6qc17nCQuXmQ" int2:id="lrLcRYnz">
      <int2:state int2:type="spell" int2:value="Rejected"/>
    </int2:textHash>
    <int2:textHash int2:hashCode="PGfJuFS+tFIDoK" int2:id="U7D6M55X">
      <int2:state int2:type="spell" int2:value="Rejected"/>
    </int2:textHash>
    <int2:textHash int2:hashCode="N7MhT5l9APynIi" int2:id="vwV1m9hm">
      <int2:state int2:type="spell" int2:value="Rejected"/>
    </int2:textHash>
    <int2:textHash int2:hashCode="CslNMWU73oQb0N" int2:id="051YqQAq">
      <int2:state int2:type="spell" int2:value="Rejected"/>
    </int2:textHash>
    <int2:textHash int2:hashCode="JN6QEhybIsojiZ" int2:id="RMee4SBm">
      <int2:state int2:type="spell" int2:value="Rejected"/>
    </int2:textHash>
    <int2:textHash int2:hashCode="oDOlKLYD/tRvhh" int2:id="ij3iXzJm">
      <int2:state int2:type="spell" int2:value="Rejected"/>
    </int2:textHash>
    <int2:textHash int2:hashCode="hno1utcltFV/1T" int2:id="xL2wjgD8">
      <int2:state int2:type="spell" int2:value="Rejected"/>
    </int2:textHash>
    <int2:textHash int2:hashCode="h62HrcI1Fot3O0" int2:id="xf1BoXGj">
      <int2:state int2:type="spell" int2:value="Rejected"/>
    </int2:textHash>
    <int2:textHash int2:hashCode="fjnVcI509V1Gzf" int2:id="bY7jBWRO">
      <int2:state int2:type="spell" int2:value="Rejected"/>
    </int2:textHash>
    <int2:textHash int2:hashCode="89b96crgYORB7k" int2:id="rAQ7QvPd">
      <int2:state int2:type="spell" int2:value="Rejected"/>
    </int2:textHash>
    <int2:textHash int2:hashCode="YNB+sYKBrX5XpY" int2:id="rW30B5U3">
      <int2:state int2:type="spell" int2:value="Rejected"/>
    </int2:textHash>
    <int2:textHash int2:hashCode="m10wHbsOCfVcFp" int2:id="PK8tjzpE">
      <int2:state int2:type="spell" int2:value="Rejected"/>
    </int2:textHash>
    <int2:textHash int2:hashCode="jw4zB5m/FRwvAI" int2:id="TsPneYaA">
      <int2:state int2:type="spell" int2:value="Rejected"/>
    </int2:textHash>
    <int2:textHash int2:hashCode="2UAZ/XYKce3xGE" int2:id="GcNeR7fn">
      <int2:state int2:type="spell" int2:value="Rejected"/>
    </int2:textHash>
    <int2:textHash int2:hashCode="EQF25Szb4s6dL1" int2:id="l6RTnaAf">
      <int2:state int2:type="spell" int2:value="Rejected"/>
    </int2:textHash>
    <int2:textHash int2:hashCode="QtZS5PlMymzgEh" int2:id="Rc6vgzrm">
      <int2:state int2:type="spell" int2:value="Rejected"/>
    </int2:textHash>
    <int2:textHash int2:hashCode="XIMoNp0+bPqGWU" int2:id="aznyzkPg">
      <int2:state int2:type="spell" int2:value="Rejected"/>
    </int2:textHash>
    <int2:textHash int2:hashCode="ir9g8XfQ3nF0/S" int2:id="0UShdBx2">
      <int2:state int2:type="spell" int2:value="Rejected"/>
    </int2:textHash>
    <int2:textHash int2:hashCode="YnLxI8ge4G+nVN" int2:id="zTBFNC5R">
      <int2:state int2:type="spell" int2:value="Rejected"/>
    </int2:textHash>
    <int2:textHash int2:hashCode="VVJeGz39h4f9IC" int2:id="62MbaKTM">
      <int2:state int2:type="spell" int2:value="Rejected"/>
    </int2:textHash>
    <int2:textHash int2:hashCode="1zRUEFl8MRhK/a" int2:id="lQlKLStX">
      <int2:state int2:type="spell" int2:value="Rejected"/>
    </int2:textHash>
    <int2:textHash int2:hashCode="GEHaxXluJBgfwS" int2:id="FY3KUxs6">
      <int2:state int2:type="spell" int2:value="Rejected"/>
    </int2:textHash>
    <int2:textHash int2:hashCode="y+U/3tp1seeLpL" int2:id="LdQSuKe9">
      <int2:state int2:type="spell" int2:value="Rejected"/>
    </int2:textHash>
    <int2:textHash int2:hashCode="8AYRHMf7nMTLS/" int2:id="BzFSVPUP">
      <int2:state int2:type="spell" int2:value="Rejected"/>
    </int2:textHash>
    <int2:textHash int2:hashCode="WZTvYdkrBqilPP" int2:id="UMnUwmWm">
      <int2:state int2:type="spell" int2:value="Rejected"/>
    </int2:textHash>
    <int2:textHash int2:hashCode="AT+Y+KEDzgIvgC" int2:id="O9uCvAxC">
      <int2:state int2:type="spell" int2:value="Rejected"/>
    </int2:textHash>
    <int2:textHash int2:hashCode="qjrsUpYKjRtDjM" int2:id="jBpslRIz">
      <int2:state int2:type="spell" int2:value="Rejected"/>
    </int2:textHash>
    <int2:textHash int2:hashCode="xpNEpxju2F48A7" int2:id="Gk91yvFU">
      <int2:state int2:type="spell" int2:value="Rejected"/>
    </int2:textHash>
    <int2:textHash int2:hashCode="Iy+8gEpZXi+EGv" int2:id="ns9dRfOA">
      <int2:state int2:type="spell" int2:value="Rejected"/>
    </int2:textHash>
    <int2:textHash int2:hashCode="0RN7hcLMINc4HT" int2:id="9Re1xSKn">
      <int2:state int2:type="spell" int2:value="Rejected"/>
    </int2:textHash>
    <int2:textHash int2:hashCode="0GVYm2sqEFLlXK" int2:id="z9OOWJkh">
      <int2:state int2:type="spell" int2:value="Rejected"/>
    </int2:textHash>
    <int2:textHash int2:hashCode="JJuWhQGTW+yk8A" int2:id="wBS4d2LV">
      <int2:state int2:type="spell" int2:value="Rejected"/>
    </int2:textHash>
    <int2:textHash int2:hashCode="7WP3whDrY0s2Lm" int2:id="Saitbegj">
      <int2:state int2:type="spell" int2:value="Rejected"/>
    </int2:textHash>
    <int2:textHash int2:hashCode="ynSSZ855/mk4lU" int2:id="9sSVo64p">
      <int2:state int2:type="spell" int2:value="Rejected"/>
    </int2:textHash>
    <int2:textHash int2:hashCode="S7RZZe4to2tvci" int2:id="gbU84Is4">
      <int2:state int2:type="spell" int2:value="Rejected"/>
    </int2:textHash>
    <int2:textHash int2:hashCode="NQlhQTdwOFzoY2" int2:id="YN8Dx5qE">
      <int2:state int2:type="spell" int2:value="Rejected"/>
    </int2:textHash>
    <int2:textHash int2:hashCode="rYzuZxOOcwCdTi" int2:id="f3n4xl0i">
      <int2:state int2:type="spell" int2:value="Rejected"/>
    </int2:textHash>
    <int2:textHash int2:hashCode="dm4xEM/bUQ8iWz" int2:id="nGgH8vnU">
      <int2:state int2:type="spell" int2:value="Rejected"/>
    </int2:textHash>
    <int2:textHash int2:hashCode="iApxiTcadTwQNj" int2:id="kTdAuhOn">
      <int2:state int2:type="spell" int2:value="Rejected"/>
    </int2:textHash>
    <int2:textHash int2:hashCode="70iw4Svy+JYCN4" int2:id="dz1JscAr">
      <int2:state int2:type="spell" int2:value="Rejected"/>
    </int2:textHash>
    <int2:textHash int2:hashCode="9d/K9rW+n9y27t" int2:id="9tmPLDSA">
      <int2:state int2:type="spell" int2:value="Rejected"/>
    </int2:textHash>
    <int2:textHash int2:hashCode="XCwm6vCGSOVzQ4" int2:id="rt8nVYfJ">
      <int2:state int2:type="spell" int2:value="Rejected"/>
    </int2:textHash>
    <int2:textHash int2:hashCode="E7SbTxJ5O7efzM" int2:id="uPhVgF5l">
      <int2:state int2:type="spell" int2:value="Rejected"/>
    </int2:textHash>
    <int2:textHash int2:hashCode="9zSteN8s5Qbwcy" int2:id="FlDCja0A">
      <int2:state int2:type="spell" int2:value="Rejected"/>
    </int2:textHash>
    <int2:textHash int2:hashCode="M3699V3nmK4/5G" int2:id="Qo09BwzW">
      <int2:state int2:type="spell" int2:value="Rejected"/>
    </int2:textHash>
    <int2:textHash int2:hashCode="8cxCTsYaa8LtHV" int2:id="weiufEi9">
      <int2:state int2:type="spell" int2:value="Rejected"/>
    </int2:textHash>
    <int2:textHash int2:hashCode="kLq0RlSkrNYOBW" int2:id="xJpMvVKf">
      <int2:state int2:type="spell" int2:value="Rejected"/>
    </int2:textHash>
    <int2:textHash int2:hashCode="Tx6k8J2yqq+wqS" int2:id="JTek8Brh">
      <int2:state int2:type="spell" int2:value="Rejected"/>
    </int2:textHash>
    <int2:textHash int2:hashCode="93w/NaAs4mjkEY" int2:id="jfDXlRMk">
      <int2:state int2:type="spell" int2:value="Rejected"/>
    </int2:textHash>
    <int2:textHash int2:hashCode="RQ2Gbw/pRSx4Sb" int2:id="b2OV5z3v">
      <int2:state int2:type="spell" int2:value="Rejected"/>
    </int2:textHash>
    <int2:textHash int2:hashCode="UqVVWteceKmuzy" int2:id="6gWMJoxk">
      <int2:state int2:type="spell" int2:value="Rejected"/>
    </int2:textHash>
    <int2:textHash int2:hashCode="1MY6KQ+SFn0rnq" int2:id="PxCPej0h">
      <int2:state int2:type="spell" int2:value="Rejected"/>
    </int2:textHash>
    <int2:textHash int2:hashCode="PaEPx6TqlODrry" int2:id="0qm1bqoJ">
      <int2:state int2:type="spell" int2:value="Rejected"/>
    </int2:textHash>
    <int2:textHash int2:hashCode="EWjwyRIayWFgcV" int2:id="Ivpg9v61">
      <int2:state int2:type="spell" int2:value="Rejected"/>
    </int2:textHash>
    <int2:textHash int2:hashCode="tmXiF7UZlHibAr" int2:id="GbQPB58d">
      <int2:state int2:type="spell" int2:value="Rejected"/>
    </int2:textHash>
    <int2:textHash int2:hashCode="nSK3qanu6KYGw8" int2:id="sC7yuREz">
      <int2:state int2:type="spell" int2:value="Rejected"/>
    </int2:textHash>
    <int2:textHash int2:hashCode="MJFnJ2eno6w8wz" int2:id="BMoi4Vrp">
      <int2:state int2:type="spell" int2:value="Rejected"/>
    </int2:textHash>
    <int2:textHash int2:hashCode="4T/kG1wzDdkj2p" int2:id="r67aqFfz">
      <int2:state int2:type="spell" int2:value="Rejected"/>
    </int2:textHash>
    <int2:textHash int2:hashCode="MnpHO11rIgeEPg" int2:id="EikL7qNb">
      <int2:state int2:type="spell" int2:value="Rejected"/>
    </int2:textHash>
    <int2:textHash int2:hashCode="fmZ01QlfAAGlfD" int2:id="FYaHyhAq">
      <int2:state int2:type="spell" int2:value="Rejected"/>
    </int2:textHash>
    <int2:textHash int2:hashCode="gSw3Rfsk1VWOaJ" int2:id="EoeTKU1H">
      <int2:state int2:type="spell" int2:value="Rejected"/>
    </int2:textHash>
    <int2:textHash int2:hashCode="qkpfgSXyNBguLe" int2:id="35ZXciw3">
      <int2:state int2:type="spell" int2:value="Rejected"/>
    </int2:textHash>
    <int2:textHash int2:hashCode="vI4fCxRvrbOkxV" int2:id="CQKBcurf">
      <int2:state int2:type="spell" int2:value="Rejected"/>
    </int2:textHash>
    <int2:textHash int2:hashCode="OVfjAv19KgXvab" int2:id="b3vnWoFN">
      <int2:state int2:type="spell" int2:value="Rejected"/>
    </int2:textHash>
    <int2:textHash int2:hashCode="ZMLYmhcJ4vZoCy" int2:id="8aqBp5jy">
      <int2:state int2:type="spell" int2:value="Rejected"/>
    </int2:textHash>
    <int2:textHash int2:hashCode="bUT+fCPBt2SRqA" int2:id="fvPVCSo6">
      <int2:state int2:type="spell" int2:value="Rejected"/>
    </int2:textHash>
    <int2:textHash int2:hashCode="ItAc7CGwQL49B0" int2:id="y7bgHQET">
      <int2:state int2:type="spell" int2:value="Rejected"/>
    </int2:textHash>
    <int2:textHash int2:hashCode="nk8ciaSpLuob8k" int2:id="LNbwsDXB">
      <int2:state int2:type="spell" int2:value="Rejected"/>
    </int2:textHash>
    <int2:textHash int2:hashCode="F8n0o37wvhTGtM" int2:id="nMWL8kbl">
      <int2:state int2:type="spell" int2:value="Rejected"/>
    </int2:textHash>
    <int2:textHash int2:hashCode="cRODpZ/aBTNv0s" int2:id="OwKvCR3T">
      <int2:state int2:type="spell" int2:value="Rejected"/>
    </int2:textHash>
    <int2:textHash int2:hashCode="1ROmPW6x9rTCeE" int2:id="4Vv0dPv9">
      <int2:state int2:type="spell" int2:value="Rejected"/>
    </int2:textHash>
    <int2:textHash int2:hashCode="te/yksqLNQQeVW" int2:id="SCIrwjL0">
      <int2:state int2:type="spell" int2:value="Rejected"/>
    </int2:textHash>
    <int2:textHash int2:hashCode="Afk/PyOAkPx6Y9" int2:id="NKvL4Svm">
      <int2:state int2:type="spell" int2:value="Rejected"/>
    </int2:textHash>
    <int2:textHash int2:hashCode="u4LWJ+kxwCdSnM" int2:id="FBQkRN4F">
      <int2:state int2:type="spell" int2:value="Rejected"/>
    </int2:textHash>
    <int2:textHash int2:hashCode="mm+jjwch+xFHPR" int2:id="myjKLspF">
      <int2:state int2:type="spell" int2:value="Rejected"/>
    </int2:textHash>
    <int2:textHash int2:hashCode="ZokvzpgNCWOr37" int2:id="IbnK6dOs">
      <int2:state int2:type="spell" int2:value="Rejected"/>
    </int2:textHash>
    <int2:textHash int2:hashCode="Im85GGeZjuZg5i" int2:id="BHnK83Eu">
      <int2:state int2:type="spell" int2:value="Rejected"/>
    </int2:textHash>
    <int2:textHash int2:hashCode="7v0pgFtdDCEMUE" int2:id="9mnzjuz5">
      <int2:state int2:type="spell" int2:value="Rejected"/>
    </int2:textHash>
    <int2:textHash int2:hashCode="V7XKRZ746ZWtAA" int2:id="4jD2nEFg">
      <int2:state int2:type="spell" int2:value="Rejected"/>
    </int2:textHash>
    <int2:textHash int2:hashCode="lZ9SKtmWvHfaQ0" int2:id="q7SuaptX">
      <int2:state int2:type="spell" int2:value="Rejected"/>
    </int2:textHash>
    <int2:textHash int2:hashCode="fBMIjm4R3xFbLD" int2:id="aoUMWlNn">
      <int2:state int2:type="spell" int2:value="Rejected"/>
    </int2:textHash>
    <int2:textHash int2:hashCode="MQGmmgSaxquqnn" int2:id="YANEjl5g">
      <int2:state int2:type="spell" int2:value="Rejected"/>
    </int2:textHash>
    <int2:textHash int2:hashCode="DkQ0lgxju0neJa" int2:id="G7elItKS">
      <int2:state int2:type="spell" int2:value="Rejected"/>
    </int2:textHash>
    <int2:textHash int2:hashCode="mf8ehgX4ovqj/b" int2:id="5AMmhSKM">
      <int2:state int2:type="spell" int2:value="Rejected"/>
    </int2:textHash>
    <int2:textHash int2:hashCode="HfJON7A6ku+ZK4" int2:id="4Wgp5Lb3">
      <int2:state int2:type="spell" int2:value="Rejected"/>
    </int2:textHash>
    <int2:textHash int2:hashCode="CUsP4OMChUrxMR" int2:id="156avnIX">
      <int2:state int2:type="spell" int2:value="Rejected"/>
    </int2:textHash>
    <int2:textHash int2:hashCode="DXncBCUGwYX1MR" int2:id="SGr3b37r">
      <int2:state int2:type="spell" int2:value="Rejected"/>
    </int2:textHash>
    <int2:textHash int2:hashCode="jF+N84QHkr5pav" int2:id="yNKYxm0E">
      <int2:state int2:type="spell" int2:value="Rejected"/>
    </int2:textHash>
    <int2:textHash int2:hashCode="Er5tFAbj58w2AR" int2:id="X7yjiAIH">
      <int2:state int2:type="spell" int2:value="Rejected"/>
    </int2:textHash>
    <int2:textHash int2:hashCode="FQXyBrSHal6fkC" int2:id="NFX0jM0s">
      <int2:state int2:type="spell" int2:value="Rejected"/>
    </int2:textHash>
    <int2:textHash int2:hashCode="0QpspdO48wPtwx" int2:id="dJRb3cFe">
      <int2:state int2:type="spell" int2:value="Rejected"/>
    </int2:textHash>
    <int2:textHash int2:hashCode="DlIaP7EUWb0Bka" int2:id="KT7Pu1hs">
      <int2:state int2:type="spell" int2:value="Rejected"/>
    </int2:textHash>
    <int2:textHash int2:hashCode="AODgwBh9LkAg7Q" int2:id="Hdt735zQ">
      <int2:state int2:type="spell" int2:value="Rejected"/>
    </int2:textHash>
    <int2:textHash int2:hashCode="lM94vBQQAzDWOo" int2:id="nfbsJNIq">
      <int2:state int2:type="spell" int2:value="Rejected"/>
    </int2:textHash>
    <int2:textHash int2:hashCode="Uf/hIkFjqp4lpT" int2:id="tDLgW9Dk">
      <int2:state int2:type="spell" int2:value="Rejected"/>
    </int2:textHash>
    <int2:textHash int2:hashCode="+Olm0eIH0CxEUR" int2:id="qjj5fhFp">
      <int2:state int2:type="spell" int2:value="Rejected"/>
    </int2:textHash>
    <int2:textHash int2:hashCode="a4EMkKqamYWCMM" int2:id="Wsg7mdyq">
      <int2:state int2:type="spell" int2:value="Rejected"/>
    </int2:textHash>
    <int2:textHash int2:hashCode="sm3HLSYaksHP0e" int2:id="tMrlDv7M">
      <int2:state int2:type="spell" int2:value="Rejected"/>
    </int2:textHash>
    <int2:textHash int2:hashCode="fmulBS5FKIjw+G" int2:id="A8GHcTkL">
      <int2:state int2:type="spell" int2:value="Rejected"/>
    </int2:textHash>
    <int2:textHash int2:hashCode="H4LFGAF+W79Hlw" int2:id="DHpUyFcl">
      <int2:state int2:type="spell" int2:value="Rejected"/>
    </int2:textHash>
    <int2:textHash int2:hashCode="JzzdREejSKGTov" int2:id="7m0WnEwn">
      <int2:state int2:type="spell" int2:value="Rejected"/>
    </int2:textHash>
    <int2:textHash int2:hashCode="7Ccns7cfB2Nfcm" int2:id="0RrdZ4LO">
      <int2:state int2:type="spell" int2:value="Rejected"/>
    </int2:textHash>
    <int2:textHash int2:hashCode="WVy9vRlEoDe9mM" int2:id="jgpJGk1t">
      <int2:state int2:type="spell" int2:value="Rejected"/>
    </int2:textHash>
    <int2:textHash int2:hashCode="KHyl5RdgE2GWbR" int2:id="nKfcw2ej">
      <int2:state int2:type="spell" int2:value="Rejected"/>
    </int2:textHash>
    <int2:textHash int2:hashCode="zddOGYjP0qMCg7" int2:id="WjgQp327">
      <int2:state int2:type="spell" int2:value="Rejected"/>
    </int2:textHash>
    <int2:textHash int2:hashCode="V/eqbgQIuPdPBn" int2:id="c9qHNv51">
      <int2:state int2:type="spell" int2:value="Rejected"/>
    </int2:textHash>
    <int2:textHash int2:hashCode="NlnJ5h2JctBVuP" int2:id="iRN1yoIE">
      <int2:state int2:type="spell" int2:value="Rejected"/>
    </int2:textHash>
    <int2:textHash int2:hashCode="ZbeERhYbxTqIux" int2:id="TFecyrZQ">
      <int2:state int2:type="spell" int2:value="Rejected"/>
    </int2:textHash>
    <int2:bookmark int2:bookmarkName="_Int_iSkE4Zlz" int2:invalidationBookmarkName="" int2:hashCode="1gPu/8f9hloPoL" int2:id="mPviAQwL">
      <int2:state int2:type="gram" int2:value="Rejected"/>
    </int2:bookmark>
    <int2:bookmark int2:bookmarkName="_Int_n8BbOSo1" int2:invalidationBookmarkName="" int2:hashCode="S9jz8DpXayCIvX" int2:id="s7dpOcmN">
      <int2:state int2:type="gram" int2:value="Rejected"/>
    </int2:bookmark>
    <int2:bookmark int2:bookmarkName="_Int_XQYY5HEE" int2:invalidationBookmarkName="" int2:hashCode="/H56viyqZ6pbn+" int2:id="eQ3c8f1e">
      <int2:state int2:type="gram" int2:value="Rejected"/>
    </int2:bookmark>
    <int2:bookmark int2:bookmarkName="_Int_nEbX4cUD" int2:invalidationBookmarkName="" int2:hashCode="28NQP6sBBEg1FL" int2:id="r1IlCLdx">
      <int2:state int2:type="gram" int2:value="Rejected"/>
    </int2:bookmark>
    <int2:bookmark int2:bookmarkName="_Int_Oy337xdn" int2:invalidationBookmarkName="" int2:hashCode="28NQP6sBBEg1FL" int2:id="4AGjMBT0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5">
    <w:nsid w:val="33c094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6d979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f20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9dc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c55d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09235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28b16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63A"/>
    <w:rsid w:val="0029639D"/>
    <w:rsid w:val="00326F90"/>
    <w:rsid w:val="00AA1D8D"/>
    <w:rsid w:val="00B47730"/>
    <w:rsid w:val="00BE5EC6"/>
    <w:rsid w:val="00CB0664"/>
    <w:rsid w:val="00CD003D"/>
    <w:rsid w:val="00FC693F"/>
    <w:rsid w:val="0293C645"/>
    <w:rsid w:val="02B18BF6"/>
    <w:rsid w:val="02D394DC"/>
    <w:rsid w:val="0434AC87"/>
    <w:rsid w:val="04B9B6E1"/>
    <w:rsid w:val="0514A225"/>
    <w:rsid w:val="075E890C"/>
    <w:rsid w:val="09A01928"/>
    <w:rsid w:val="0DB1ECB1"/>
    <w:rsid w:val="10DCBFEB"/>
    <w:rsid w:val="1497082A"/>
    <w:rsid w:val="152A5A6C"/>
    <w:rsid w:val="169BDC56"/>
    <w:rsid w:val="170C3541"/>
    <w:rsid w:val="17C9245A"/>
    <w:rsid w:val="18959B65"/>
    <w:rsid w:val="1A820524"/>
    <w:rsid w:val="1C3B620E"/>
    <w:rsid w:val="1F181ECB"/>
    <w:rsid w:val="1F191206"/>
    <w:rsid w:val="1F20B86C"/>
    <w:rsid w:val="1F556065"/>
    <w:rsid w:val="2195B18D"/>
    <w:rsid w:val="21CD367A"/>
    <w:rsid w:val="25360044"/>
    <w:rsid w:val="2555C0BA"/>
    <w:rsid w:val="25DAE7DC"/>
    <w:rsid w:val="265B193C"/>
    <w:rsid w:val="2B62E614"/>
    <w:rsid w:val="2D53CC27"/>
    <w:rsid w:val="2D94AEC1"/>
    <w:rsid w:val="32E016C2"/>
    <w:rsid w:val="37F65771"/>
    <w:rsid w:val="39F2C01C"/>
    <w:rsid w:val="3A270119"/>
    <w:rsid w:val="3B3C2C63"/>
    <w:rsid w:val="3B7FD578"/>
    <w:rsid w:val="3FA4C7AB"/>
    <w:rsid w:val="4051C3F4"/>
    <w:rsid w:val="414AE36A"/>
    <w:rsid w:val="4275D106"/>
    <w:rsid w:val="42D8DA21"/>
    <w:rsid w:val="43D5D472"/>
    <w:rsid w:val="44ABC51D"/>
    <w:rsid w:val="459AE193"/>
    <w:rsid w:val="4C4678B6"/>
    <w:rsid w:val="53AC6DE8"/>
    <w:rsid w:val="54B29CFC"/>
    <w:rsid w:val="54FD9CCA"/>
    <w:rsid w:val="56942307"/>
    <w:rsid w:val="58C312B7"/>
    <w:rsid w:val="5961267D"/>
    <w:rsid w:val="59F6C355"/>
    <w:rsid w:val="5B62E087"/>
    <w:rsid w:val="5CA6A686"/>
    <w:rsid w:val="606EB021"/>
    <w:rsid w:val="61CD414E"/>
    <w:rsid w:val="63A8B9C8"/>
    <w:rsid w:val="6466845C"/>
    <w:rsid w:val="649099BC"/>
    <w:rsid w:val="65484B1E"/>
    <w:rsid w:val="656D3251"/>
    <w:rsid w:val="66C4D896"/>
    <w:rsid w:val="690BA062"/>
    <w:rsid w:val="6976EE38"/>
    <w:rsid w:val="6C3A5989"/>
    <w:rsid w:val="6DB2A077"/>
    <w:rsid w:val="6F9BB54F"/>
    <w:rsid w:val="709FA677"/>
    <w:rsid w:val="71241591"/>
    <w:rsid w:val="72BDD470"/>
    <w:rsid w:val="7576324C"/>
    <w:rsid w:val="75B66050"/>
    <w:rsid w:val="7860B055"/>
    <w:rsid w:val="78773ABA"/>
    <w:rsid w:val="78E3AA89"/>
    <w:rsid w:val="7A1F7DE8"/>
    <w:rsid w:val="7A2F3242"/>
    <w:rsid w:val="7AEA6713"/>
    <w:rsid w:val="7F62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AE8B4"/>
  <w14:defaultImageDpi w14:val="300"/>
  <w15:docId w15:val="{0AFA88C5-125D-40D6-B0EF-AA4C542DA5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Consolas" w:hAnsi="Consola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76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semiHidden/>
    <w:unhideWhenUsed/>
    <w:rsid w:val="001C763A"/>
    <w:rPr>
      <w:color w:val="0000FF"/>
      <w:u w:val="single"/>
    </w:rPr>
  </w:style>
  <w:style w:type="character" w:styleId="ms-1" w:customStyle="1">
    <w:name w:val="ms-1"/>
    <w:basedOn w:val="Fuentedeprrafopredeter"/>
    <w:rsid w:val="001C763A"/>
  </w:style>
  <w:style w:type="character" w:styleId="max-w-15ch" w:customStyle="1">
    <w:name w:val="max-w-[15ch]"/>
    <w:basedOn w:val="Fuentedeprrafopredeter"/>
    <w:rsid w:val="001C763A"/>
  </w:style>
  <w:style w:type="character" w:styleId="-me-1" w:customStyle="1">
    <w:name w:val="-me-1"/>
    <w:basedOn w:val="Fuentedeprrafopredeter"/>
    <w:rsid w:val="001C7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.png" Id="rId1157460452" /><Relationship Type="http://schemas.openxmlformats.org/officeDocument/2006/relationships/hyperlink" Target="https://github.com/new" TargetMode="External" Id="Rc904694602f5495f" /><Relationship Type="http://schemas.openxmlformats.org/officeDocument/2006/relationships/hyperlink" Target="https://sedici.unlp.edu.ar/handle/10915/120476?utm_source=chatgpt.com" TargetMode="External" Id="R402b9174703e4bfe" /><Relationship Type="http://schemas.openxmlformats.org/officeDocument/2006/relationships/hyperlink" Target="https://sedici.unlp.edu.ar/handle/10915/120476?utm_source=chatgpt.com" TargetMode="External" Id="Re7278ec3011543ac" /><Relationship Type="http://schemas.openxmlformats.org/officeDocument/2006/relationships/hyperlink" Target="https://academica-e.unavarra.es/entities/publication/0e25173e-aefc-4998-8148-48fdf334f915?utm_source=chatgpt.com" TargetMode="External" Id="R4af68816b8d546ef" /><Relationship Type="http://schemas.openxmlformats.org/officeDocument/2006/relationships/hyperlink" Target="https://alicia.concytec.gob.pe/vufind/Record/UNMS_039e474750948fd8e5caec40d262fd46/Details?utm_source=chatgpt.com" TargetMode="External" Id="Rcaa8d5f8f8034412" /><Relationship Type="http://schemas.microsoft.com/office/2020/10/relationships/intelligence" Target="intelligence2.xml" Id="Rdeb2013cb6c64b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B625F9-72EE-4E83-BAB3-ADAFF415C4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JAIRO EDUARDO CASAS VILLAMIL</lastModifiedBy>
  <revision>3</revision>
  <dcterms:created xsi:type="dcterms:W3CDTF">2013-12-23T23:15:00.0000000Z</dcterms:created>
  <dcterms:modified xsi:type="dcterms:W3CDTF">2025-11-30T01:18:57.3322498Z</dcterms:modified>
  <category/>
</coreProperties>
</file>